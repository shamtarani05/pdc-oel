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A158" w14:textId="77777777" w:rsidR="00A91403" w:rsidRPr="00B2002E" w:rsidRDefault="00000000">
      <w:pPr>
        <w:jc w:val="center"/>
      </w:pPr>
      <w:r w:rsidRPr="00B2002E">
        <w:rPr>
          <w:b/>
          <w:sz w:val="32"/>
        </w:rPr>
        <w:t>Faculty of Computing</w:t>
      </w:r>
    </w:p>
    <w:p w14:paraId="32069545" w14:textId="77777777" w:rsidR="00A91403" w:rsidRPr="00B2002E" w:rsidRDefault="00A91403"/>
    <w:p w14:paraId="41994BE9" w14:textId="77777777" w:rsidR="00A91403" w:rsidRPr="00B2002E" w:rsidRDefault="00000000">
      <w:pPr>
        <w:jc w:val="center"/>
      </w:pPr>
      <w:r w:rsidRPr="00B2002E">
        <w:rPr>
          <w:b/>
        </w:rPr>
        <w:t>Course Code: CS-347</w:t>
      </w:r>
      <w:r w:rsidRPr="00B2002E">
        <w:rPr>
          <w:b/>
        </w:rPr>
        <w:br/>
      </w:r>
      <w:r w:rsidRPr="00B2002E">
        <w:t>Class: BSCS-13AB</w:t>
      </w:r>
      <w:r w:rsidRPr="00B2002E">
        <w:br/>
      </w:r>
    </w:p>
    <w:p w14:paraId="31020D4D" w14:textId="77777777" w:rsidR="00A91403" w:rsidRPr="00B2002E" w:rsidRDefault="00000000">
      <w:pPr>
        <w:jc w:val="center"/>
      </w:pPr>
      <w:r w:rsidRPr="00B2002E">
        <w:rPr>
          <w:b/>
          <w:sz w:val="28"/>
        </w:rPr>
        <w:t>Lab 13: Open Ended Lab: Indexing, Importing and Searching Data in Apache Solr</w:t>
      </w:r>
    </w:p>
    <w:p w14:paraId="36C50CC7" w14:textId="77777777" w:rsidR="00A91403" w:rsidRPr="00B2002E" w:rsidRDefault="00A91403"/>
    <w:p w14:paraId="300FCED7" w14:textId="77777777" w:rsidR="00A41EC5" w:rsidRDefault="00000000">
      <w:pPr>
        <w:jc w:val="center"/>
      </w:pPr>
      <w:r w:rsidRPr="00B2002E">
        <w:t>Date: 8th May 2026</w:t>
      </w:r>
    </w:p>
    <w:p w14:paraId="408804E9" w14:textId="40AFB717" w:rsidR="00A91403" w:rsidRPr="00B2002E" w:rsidRDefault="00000000">
      <w:pPr>
        <w:jc w:val="center"/>
      </w:pPr>
      <w:r w:rsidRPr="00B2002E">
        <w:br/>
        <w:t>Instructor: Dr. Khurram Shahzad</w:t>
      </w:r>
    </w:p>
    <w:p w14:paraId="3D313796" w14:textId="77777777" w:rsidR="00A91403" w:rsidRPr="00B2002E" w:rsidRDefault="00A91403"/>
    <w:tbl>
      <w:tblPr>
        <w:tblStyle w:val="TableGrid"/>
        <w:tblW w:w="9224" w:type="dxa"/>
        <w:tblLook w:val="04A0" w:firstRow="1" w:lastRow="0" w:firstColumn="1" w:lastColumn="0" w:noHBand="0" w:noVBand="1"/>
      </w:tblPr>
      <w:tblGrid>
        <w:gridCol w:w="4612"/>
        <w:gridCol w:w="4612"/>
      </w:tblGrid>
      <w:tr w:rsidR="00A91403" w:rsidRPr="00B2002E" w14:paraId="32E47397" w14:textId="77777777" w:rsidTr="00A41EC5">
        <w:trPr>
          <w:trHeight w:val="850"/>
        </w:trPr>
        <w:tc>
          <w:tcPr>
            <w:tcW w:w="4612" w:type="dxa"/>
          </w:tcPr>
          <w:p w14:paraId="242E4046" w14:textId="29A902A7" w:rsidR="00A91403" w:rsidRPr="00A41EC5" w:rsidRDefault="00000000">
            <w:pPr>
              <w:rPr>
                <w:b/>
                <w:sz w:val="32"/>
                <w:szCs w:val="32"/>
              </w:rPr>
            </w:pPr>
            <w:r w:rsidRPr="00A41EC5">
              <w:rPr>
                <w:b/>
                <w:sz w:val="32"/>
                <w:szCs w:val="32"/>
              </w:rPr>
              <w:t>Name:</w:t>
            </w:r>
          </w:p>
        </w:tc>
        <w:tc>
          <w:tcPr>
            <w:tcW w:w="4612" w:type="dxa"/>
          </w:tcPr>
          <w:p w14:paraId="1D647B8C" w14:textId="1CC015A8" w:rsidR="00A91403" w:rsidRPr="00A41EC5" w:rsidRDefault="00A41EC5">
            <w:pPr>
              <w:rPr>
                <w:b/>
                <w:sz w:val="32"/>
                <w:szCs w:val="32"/>
              </w:rPr>
            </w:pPr>
            <w:r w:rsidRPr="00A41EC5">
              <w:rPr>
                <w:b/>
                <w:sz w:val="32"/>
                <w:szCs w:val="32"/>
              </w:rPr>
              <w:t>Sham</w:t>
            </w:r>
          </w:p>
        </w:tc>
      </w:tr>
      <w:tr w:rsidR="00A91403" w:rsidRPr="00B2002E" w14:paraId="06F94A82" w14:textId="77777777" w:rsidTr="00A41EC5">
        <w:trPr>
          <w:trHeight w:val="850"/>
        </w:trPr>
        <w:tc>
          <w:tcPr>
            <w:tcW w:w="4612" w:type="dxa"/>
          </w:tcPr>
          <w:p w14:paraId="01333782" w14:textId="77777777" w:rsidR="00A91403" w:rsidRPr="00A41EC5" w:rsidRDefault="00000000">
            <w:pPr>
              <w:rPr>
                <w:b/>
                <w:sz w:val="32"/>
                <w:szCs w:val="32"/>
              </w:rPr>
            </w:pPr>
            <w:r w:rsidRPr="00A41EC5">
              <w:rPr>
                <w:b/>
                <w:sz w:val="32"/>
                <w:szCs w:val="32"/>
              </w:rPr>
              <w:t>CMS ID:</w:t>
            </w:r>
          </w:p>
        </w:tc>
        <w:tc>
          <w:tcPr>
            <w:tcW w:w="4612" w:type="dxa"/>
          </w:tcPr>
          <w:p w14:paraId="24E52CED" w14:textId="2722B1D9" w:rsidR="00A91403" w:rsidRPr="00A41EC5" w:rsidRDefault="00A41EC5">
            <w:pPr>
              <w:rPr>
                <w:b/>
                <w:sz w:val="32"/>
                <w:szCs w:val="32"/>
              </w:rPr>
            </w:pPr>
            <w:r w:rsidRPr="00A41EC5">
              <w:rPr>
                <w:b/>
                <w:sz w:val="32"/>
                <w:szCs w:val="32"/>
              </w:rPr>
              <w:t>457919</w:t>
            </w:r>
          </w:p>
        </w:tc>
      </w:tr>
    </w:tbl>
    <w:p w14:paraId="24AC0401" w14:textId="77777777" w:rsidR="00A91403" w:rsidRPr="00B2002E" w:rsidRDefault="00A91403"/>
    <w:p w14:paraId="762260FB" w14:textId="77777777" w:rsidR="00A91403" w:rsidRDefault="00A91403"/>
    <w:p w14:paraId="7A8FD368" w14:textId="77777777" w:rsidR="00B2002E" w:rsidRDefault="00B2002E"/>
    <w:p w14:paraId="0A99F389" w14:textId="77777777" w:rsidR="00B2002E" w:rsidRDefault="00B2002E"/>
    <w:p w14:paraId="2C6285DF" w14:textId="77777777" w:rsidR="00B2002E" w:rsidRDefault="00B2002E"/>
    <w:p w14:paraId="2807703C" w14:textId="77777777" w:rsidR="00B2002E" w:rsidRDefault="00B2002E"/>
    <w:p w14:paraId="2729FC11" w14:textId="77777777" w:rsidR="00B2002E" w:rsidRDefault="00B2002E"/>
    <w:p w14:paraId="79E3AB1B" w14:textId="77777777" w:rsidR="00B2002E" w:rsidRDefault="00B2002E"/>
    <w:p w14:paraId="5776D348" w14:textId="77777777" w:rsidR="00B2002E" w:rsidRDefault="00B2002E"/>
    <w:p w14:paraId="4A77EE81" w14:textId="77777777" w:rsidR="00B2002E" w:rsidRDefault="00B2002E"/>
    <w:p w14:paraId="50EE462D" w14:textId="77777777" w:rsidR="00B2002E" w:rsidRDefault="00B2002E"/>
    <w:p w14:paraId="4C112DCD" w14:textId="77777777" w:rsidR="00764CDF" w:rsidRDefault="00764CDF"/>
    <w:p w14:paraId="6C1A700F" w14:textId="77777777" w:rsidR="00764CDF" w:rsidRDefault="00764CDF"/>
    <w:p w14:paraId="2808B097" w14:textId="77777777" w:rsidR="00764CDF" w:rsidRDefault="00764CDF"/>
    <w:p w14:paraId="60D843A4" w14:textId="57AE90D9" w:rsidR="00764CDF" w:rsidRPr="00764CDF" w:rsidRDefault="00764CDF">
      <w:pPr>
        <w:rPr>
          <w:b/>
          <w:bCs/>
        </w:rPr>
      </w:pPr>
      <w:r w:rsidRPr="00764CDF">
        <w:rPr>
          <w:b/>
          <w:bCs/>
        </w:rPr>
        <w:t>Problem Statement:</w:t>
      </w:r>
    </w:p>
    <w:p w14:paraId="6B870509" w14:textId="35D91D96" w:rsidR="00764CDF" w:rsidRPr="00B2002E" w:rsidRDefault="00764CDF">
      <w:r>
        <w:t xml:space="preserve"> In today's data-driven world, efficiently searching and retrieving information from large datasets is a critical requirement for applications such as e-commerce websites, digital libraries, and content management systems. Traditional keyword-based search methods are often insufficient as they lack advanced features like relevance ranking, faceted filtering, and real-time</w:t>
      </w:r>
      <w:r>
        <w:t xml:space="preserve"> </w:t>
      </w:r>
      <w:r>
        <w:t xml:space="preserve">suggestions. Apache </w:t>
      </w:r>
      <w:proofErr w:type="spellStart"/>
      <w:r>
        <w:t>Solr</w:t>
      </w:r>
      <w:proofErr w:type="spellEnd"/>
      <w:r>
        <w:t xml:space="preserve"> is an open-source, enterprise-grade search platform built on Apache Lucene that addresses these challenges by providing powerful full-text search, faceted navigation,</w:t>
      </w:r>
      <w:r>
        <w:t xml:space="preserve"> </w:t>
      </w:r>
      <w:r>
        <w:t xml:space="preserve">highlighting, and scalable indexing capabilities. The objective of this lab is to set up Apache </w:t>
      </w:r>
      <w:proofErr w:type="spellStart"/>
      <w:r>
        <w:t>Solr</w:t>
      </w:r>
      <w:proofErr w:type="spellEnd"/>
      <w:r>
        <w:t xml:space="preserve">, create a custom schema, index a books dataset containing 20 records with fields such as title, author, category, price, publisher, and description, and perform various search operations including field-specific queries, </w:t>
      </w:r>
      <w:proofErr w:type="spellStart"/>
      <w:r>
        <w:t>boolean</w:t>
      </w:r>
      <w:proofErr w:type="spellEnd"/>
      <w:r>
        <w:t xml:space="preserve"> filters, range queries, sorting, faceted search, and term highlighting. Furthermore, a React.js web application is developed to provide an interactive user interface that connects to the </w:t>
      </w:r>
      <w:proofErr w:type="spellStart"/>
      <w:r>
        <w:t>Solr</w:t>
      </w:r>
      <w:proofErr w:type="spellEnd"/>
      <w:r>
        <w:t xml:space="preserve"> backend, enabling users to search for books with</w:t>
      </w:r>
      <w:r>
        <w:t xml:space="preserve"> </w:t>
      </w:r>
      <w:r>
        <w:t>autocomplete suggestions, filter results by category, publisher, price range, and availability, sort results by different criteria, and navigate through paginated results with highlighted</w:t>
      </w:r>
      <w:r>
        <w:t xml:space="preserve"> </w:t>
      </w:r>
      <w:r>
        <w:t xml:space="preserve">search terms.                                                                                                                                                                                  </w:t>
      </w:r>
    </w:p>
    <w:p w14:paraId="1FEF71BD" w14:textId="77777777" w:rsidR="00A91403" w:rsidRPr="00B2002E" w:rsidRDefault="00000000">
      <w:pPr>
        <w:pStyle w:val="Heading1"/>
        <w:rPr>
          <w:color w:val="auto"/>
        </w:rPr>
      </w:pPr>
      <w:r w:rsidRPr="00B2002E">
        <w:rPr>
          <w:color w:val="auto"/>
        </w:rPr>
        <w:t>Task 1: Open-Ended Data Indexing and Searching in Apache Solr</w:t>
      </w:r>
    </w:p>
    <w:p w14:paraId="3FEB14C9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1.1 Dataset Selection</w:t>
      </w:r>
    </w:p>
    <w:p w14:paraId="3889348B" w14:textId="77777777" w:rsidR="00A91403" w:rsidRPr="00B2002E" w:rsidRDefault="00000000">
      <w:r w:rsidRPr="00B2002E">
        <w:t>For this task, I selected a Books/Library dataset containing 20 computer science and programming books. This dataset is ideal for demonstrating Apache Solr's search capabilities as it contains varied textual content suitable for full-text search, along with structured fields for filtering and faceting.</w:t>
      </w:r>
    </w:p>
    <w:p w14:paraId="02B183F4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Dataset Details:</w:t>
      </w:r>
    </w:p>
    <w:p w14:paraId="6F1FD7BE" w14:textId="77777777" w:rsidR="00A91403" w:rsidRPr="00B2002E" w:rsidRDefault="00000000">
      <w:pPr>
        <w:pStyle w:val="ListBullet"/>
      </w:pPr>
      <w:r w:rsidRPr="00B2002E">
        <w:t>Total Records: 20 books</w:t>
      </w:r>
    </w:p>
    <w:p w14:paraId="33A48565" w14:textId="77777777" w:rsidR="00A91403" w:rsidRPr="00B2002E" w:rsidRDefault="00000000">
      <w:pPr>
        <w:pStyle w:val="ListBullet"/>
      </w:pPr>
      <w:r w:rsidRPr="00B2002E">
        <w:t>Format: JSON</w:t>
      </w:r>
    </w:p>
    <w:p w14:paraId="499E375A" w14:textId="77777777" w:rsidR="00A91403" w:rsidRPr="00B2002E" w:rsidRDefault="00000000">
      <w:pPr>
        <w:pStyle w:val="ListBullet"/>
      </w:pPr>
      <w:r w:rsidRPr="00B2002E">
        <w:t>Categories: Computer Science, Software Engineering, AI, Programming, Web Development, etc.</w:t>
      </w:r>
    </w:p>
    <w:p w14:paraId="55BE525C" w14:textId="77777777" w:rsidR="00A91403" w:rsidRPr="00B2002E" w:rsidRDefault="00000000">
      <w:pPr>
        <w:pStyle w:val="ListBullet"/>
      </w:pPr>
      <w:r w:rsidRPr="00B2002E">
        <w:t>Fields: id, title, author, category, price, year, publisher, description, isbn, pages, in_stock</w:t>
      </w:r>
    </w:p>
    <w:p w14:paraId="016A6506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lastRenderedPageBreak/>
        <w:t>1.2 Core/Collection Configuration</w:t>
      </w:r>
    </w:p>
    <w:p w14:paraId="69B2433C" w14:textId="77777777" w:rsidR="00A91403" w:rsidRPr="00B2002E" w:rsidRDefault="00000000">
      <w:r w:rsidRPr="00B2002E">
        <w:t>I created a new Solr core named "books" to store and index the dataset.</w:t>
      </w:r>
    </w:p>
    <w:p w14:paraId="76CA4D81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Command Used:</w:t>
      </w:r>
    </w:p>
    <w:p w14:paraId="4A0C4B11" w14:textId="77777777" w:rsidR="00A91403" w:rsidRPr="00B2002E" w:rsidRDefault="00000000">
      <w:r w:rsidRPr="00B2002E">
        <w:rPr>
          <w:rFonts w:ascii="Consolas" w:hAnsi="Consolas"/>
        </w:rPr>
        <w:t>bin\solr create -c books</w:t>
      </w:r>
    </w:p>
    <w:p w14:paraId="54A8B918" w14:textId="38429AE7" w:rsidR="00A91403" w:rsidRDefault="00B2002E">
      <w:r w:rsidRPr="00B2002E">
        <w:drawing>
          <wp:inline distT="0" distB="0" distL="0" distR="0" wp14:anchorId="6E3D5F57" wp14:editId="5D8351E3">
            <wp:extent cx="5486400" cy="2655570"/>
            <wp:effectExtent l="0" t="0" r="0" b="0"/>
            <wp:docPr id="16972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60AD" w14:textId="77777777" w:rsidR="00B2002E" w:rsidRPr="00B2002E" w:rsidRDefault="00B2002E"/>
    <w:p w14:paraId="73C4EBB6" w14:textId="77777777" w:rsidR="00A91403" w:rsidRPr="00B2002E" w:rsidRDefault="00A91403"/>
    <w:p w14:paraId="64938B05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1.3 Schema Configuration</w:t>
      </w:r>
    </w:p>
    <w:p w14:paraId="0B4919DC" w14:textId="77777777" w:rsidR="00A91403" w:rsidRPr="00B2002E" w:rsidRDefault="00000000">
      <w:r w:rsidRPr="00B2002E">
        <w:t>I defined the schema fields using the Schema API to ensure proper indexing and searching. Different field types were chosen based on the nature of each field: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1403" w:rsidRPr="00B2002E" w14:paraId="6EB75709" w14:textId="77777777">
        <w:tc>
          <w:tcPr>
            <w:tcW w:w="2160" w:type="dxa"/>
          </w:tcPr>
          <w:p w14:paraId="0E71B4A3" w14:textId="77777777" w:rsidR="00A91403" w:rsidRPr="00B2002E" w:rsidRDefault="00000000">
            <w:r w:rsidRPr="00B2002E">
              <w:rPr>
                <w:b/>
              </w:rPr>
              <w:t>Field Name</w:t>
            </w:r>
          </w:p>
        </w:tc>
        <w:tc>
          <w:tcPr>
            <w:tcW w:w="2160" w:type="dxa"/>
          </w:tcPr>
          <w:p w14:paraId="3B2B8F08" w14:textId="77777777" w:rsidR="00A91403" w:rsidRPr="00B2002E" w:rsidRDefault="00000000">
            <w:r w:rsidRPr="00B2002E">
              <w:rPr>
                <w:b/>
              </w:rPr>
              <w:t>Field Type</w:t>
            </w:r>
          </w:p>
        </w:tc>
        <w:tc>
          <w:tcPr>
            <w:tcW w:w="2160" w:type="dxa"/>
          </w:tcPr>
          <w:p w14:paraId="111AFA21" w14:textId="77777777" w:rsidR="00A91403" w:rsidRPr="00B2002E" w:rsidRDefault="00000000">
            <w:r w:rsidRPr="00B2002E">
              <w:rPr>
                <w:b/>
              </w:rPr>
              <w:t>Indexed</w:t>
            </w:r>
          </w:p>
        </w:tc>
        <w:tc>
          <w:tcPr>
            <w:tcW w:w="2160" w:type="dxa"/>
          </w:tcPr>
          <w:p w14:paraId="52FA7DC2" w14:textId="77777777" w:rsidR="00A91403" w:rsidRPr="00B2002E" w:rsidRDefault="00000000">
            <w:r w:rsidRPr="00B2002E">
              <w:rPr>
                <w:b/>
              </w:rPr>
              <w:t>Purpose</w:t>
            </w:r>
          </w:p>
        </w:tc>
      </w:tr>
      <w:tr w:rsidR="00A91403" w:rsidRPr="00B2002E" w14:paraId="1247C00C" w14:textId="77777777">
        <w:tc>
          <w:tcPr>
            <w:tcW w:w="2160" w:type="dxa"/>
          </w:tcPr>
          <w:p w14:paraId="0A92F320" w14:textId="77777777" w:rsidR="00A91403" w:rsidRPr="00B2002E" w:rsidRDefault="00000000">
            <w:r w:rsidRPr="00B2002E">
              <w:t>id</w:t>
            </w:r>
          </w:p>
        </w:tc>
        <w:tc>
          <w:tcPr>
            <w:tcW w:w="2160" w:type="dxa"/>
          </w:tcPr>
          <w:p w14:paraId="4285DA08" w14:textId="77777777" w:rsidR="00A91403" w:rsidRPr="00B2002E" w:rsidRDefault="00000000">
            <w:r w:rsidRPr="00B2002E">
              <w:t>string</w:t>
            </w:r>
          </w:p>
        </w:tc>
        <w:tc>
          <w:tcPr>
            <w:tcW w:w="2160" w:type="dxa"/>
          </w:tcPr>
          <w:p w14:paraId="240A42B8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38AE5034" w14:textId="77777777" w:rsidR="00A91403" w:rsidRPr="00B2002E" w:rsidRDefault="00000000">
            <w:r w:rsidRPr="00B2002E">
              <w:t>Unique identifier</w:t>
            </w:r>
          </w:p>
        </w:tc>
      </w:tr>
      <w:tr w:rsidR="00A91403" w:rsidRPr="00B2002E" w14:paraId="78E310FF" w14:textId="77777777">
        <w:tc>
          <w:tcPr>
            <w:tcW w:w="2160" w:type="dxa"/>
          </w:tcPr>
          <w:p w14:paraId="659F4813" w14:textId="77777777" w:rsidR="00A91403" w:rsidRPr="00B2002E" w:rsidRDefault="00000000">
            <w:r w:rsidRPr="00B2002E">
              <w:t>title</w:t>
            </w:r>
          </w:p>
        </w:tc>
        <w:tc>
          <w:tcPr>
            <w:tcW w:w="2160" w:type="dxa"/>
          </w:tcPr>
          <w:p w14:paraId="2A9CF831" w14:textId="77777777" w:rsidR="00A91403" w:rsidRPr="00B2002E" w:rsidRDefault="00000000">
            <w:r w:rsidRPr="00B2002E">
              <w:t>text_general</w:t>
            </w:r>
          </w:p>
        </w:tc>
        <w:tc>
          <w:tcPr>
            <w:tcW w:w="2160" w:type="dxa"/>
          </w:tcPr>
          <w:p w14:paraId="62EA29DE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4C552115" w14:textId="77777777" w:rsidR="00A91403" w:rsidRPr="00B2002E" w:rsidRDefault="00000000">
            <w:r w:rsidRPr="00B2002E">
              <w:t>Full-text searchable title</w:t>
            </w:r>
          </w:p>
        </w:tc>
      </w:tr>
      <w:tr w:rsidR="00A91403" w:rsidRPr="00B2002E" w14:paraId="07EB6C78" w14:textId="77777777">
        <w:tc>
          <w:tcPr>
            <w:tcW w:w="2160" w:type="dxa"/>
          </w:tcPr>
          <w:p w14:paraId="3A0FF5D5" w14:textId="77777777" w:rsidR="00A91403" w:rsidRPr="00B2002E" w:rsidRDefault="00000000">
            <w:r w:rsidRPr="00B2002E">
              <w:t>author</w:t>
            </w:r>
          </w:p>
        </w:tc>
        <w:tc>
          <w:tcPr>
            <w:tcW w:w="2160" w:type="dxa"/>
          </w:tcPr>
          <w:p w14:paraId="1156B523" w14:textId="77777777" w:rsidR="00A91403" w:rsidRPr="00B2002E" w:rsidRDefault="00000000">
            <w:r w:rsidRPr="00B2002E">
              <w:t>text_general</w:t>
            </w:r>
          </w:p>
        </w:tc>
        <w:tc>
          <w:tcPr>
            <w:tcW w:w="2160" w:type="dxa"/>
          </w:tcPr>
          <w:p w14:paraId="466FC180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485F37C5" w14:textId="77777777" w:rsidR="00A91403" w:rsidRPr="00B2002E" w:rsidRDefault="00000000">
            <w:r w:rsidRPr="00B2002E">
              <w:t>Full-text searchable author</w:t>
            </w:r>
          </w:p>
        </w:tc>
      </w:tr>
      <w:tr w:rsidR="00A91403" w:rsidRPr="00B2002E" w14:paraId="6824D784" w14:textId="77777777">
        <w:tc>
          <w:tcPr>
            <w:tcW w:w="2160" w:type="dxa"/>
          </w:tcPr>
          <w:p w14:paraId="6DACDA48" w14:textId="77777777" w:rsidR="00A91403" w:rsidRPr="00B2002E" w:rsidRDefault="00000000">
            <w:r w:rsidRPr="00B2002E">
              <w:t>category</w:t>
            </w:r>
          </w:p>
        </w:tc>
        <w:tc>
          <w:tcPr>
            <w:tcW w:w="2160" w:type="dxa"/>
          </w:tcPr>
          <w:p w14:paraId="1B3F002F" w14:textId="77777777" w:rsidR="00A91403" w:rsidRPr="00B2002E" w:rsidRDefault="00000000">
            <w:r w:rsidRPr="00B2002E">
              <w:t>string</w:t>
            </w:r>
          </w:p>
        </w:tc>
        <w:tc>
          <w:tcPr>
            <w:tcW w:w="2160" w:type="dxa"/>
          </w:tcPr>
          <w:p w14:paraId="5AF6C0A6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47497546" w14:textId="77777777" w:rsidR="00A91403" w:rsidRPr="00B2002E" w:rsidRDefault="00000000">
            <w:r w:rsidRPr="00B2002E">
              <w:t>Facetable category</w:t>
            </w:r>
          </w:p>
        </w:tc>
      </w:tr>
      <w:tr w:rsidR="00A91403" w:rsidRPr="00B2002E" w14:paraId="06323BD3" w14:textId="77777777">
        <w:tc>
          <w:tcPr>
            <w:tcW w:w="2160" w:type="dxa"/>
          </w:tcPr>
          <w:p w14:paraId="686CE208" w14:textId="77777777" w:rsidR="00A91403" w:rsidRPr="00B2002E" w:rsidRDefault="00000000">
            <w:r w:rsidRPr="00B2002E">
              <w:t>price</w:t>
            </w:r>
          </w:p>
        </w:tc>
        <w:tc>
          <w:tcPr>
            <w:tcW w:w="2160" w:type="dxa"/>
          </w:tcPr>
          <w:p w14:paraId="34282925" w14:textId="77777777" w:rsidR="00A91403" w:rsidRPr="00B2002E" w:rsidRDefault="00000000">
            <w:r w:rsidRPr="00B2002E">
              <w:t>pfloat</w:t>
            </w:r>
          </w:p>
        </w:tc>
        <w:tc>
          <w:tcPr>
            <w:tcW w:w="2160" w:type="dxa"/>
          </w:tcPr>
          <w:p w14:paraId="03BF3AED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5A443857" w14:textId="77777777" w:rsidR="00A91403" w:rsidRPr="00B2002E" w:rsidRDefault="00000000">
            <w:r w:rsidRPr="00B2002E">
              <w:t>Numeric for range queries</w:t>
            </w:r>
          </w:p>
        </w:tc>
      </w:tr>
      <w:tr w:rsidR="00A91403" w:rsidRPr="00B2002E" w14:paraId="41000413" w14:textId="77777777">
        <w:tc>
          <w:tcPr>
            <w:tcW w:w="2160" w:type="dxa"/>
          </w:tcPr>
          <w:p w14:paraId="502DB570" w14:textId="77777777" w:rsidR="00A91403" w:rsidRPr="00B2002E" w:rsidRDefault="00000000">
            <w:r w:rsidRPr="00B2002E">
              <w:t>year</w:t>
            </w:r>
          </w:p>
        </w:tc>
        <w:tc>
          <w:tcPr>
            <w:tcW w:w="2160" w:type="dxa"/>
          </w:tcPr>
          <w:p w14:paraId="049674D7" w14:textId="77777777" w:rsidR="00A91403" w:rsidRPr="00B2002E" w:rsidRDefault="00000000">
            <w:r w:rsidRPr="00B2002E">
              <w:t>pint</w:t>
            </w:r>
          </w:p>
        </w:tc>
        <w:tc>
          <w:tcPr>
            <w:tcW w:w="2160" w:type="dxa"/>
          </w:tcPr>
          <w:p w14:paraId="1B0D05D8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5DA5E99D" w14:textId="77777777" w:rsidR="00A91403" w:rsidRPr="00B2002E" w:rsidRDefault="00000000">
            <w:r w:rsidRPr="00B2002E">
              <w:t>Numeric for sorting/filtering</w:t>
            </w:r>
          </w:p>
        </w:tc>
      </w:tr>
      <w:tr w:rsidR="00A91403" w:rsidRPr="00B2002E" w14:paraId="235B9FA1" w14:textId="77777777">
        <w:tc>
          <w:tcPr>
            <w:tcW w:w="2160" w:type="dxa"/>
          </w:tcPr>
          <w:p w14:paraId="38A93727" w14:textId="77777777" w:rsidR="00A91403" w:rsidRPr="00B2002E" w:rsidRDefault="00000000">
            <w:r w:rsidRPr="00B2002E">
              <w:t>publisher</w:t>
            </w:r>
          </w:p>
        </w:tc>
        <w:tc>
          <w:tcPr>
            <w:tcW w:w="2160" w:type="dxa"/>
          </w:tcPr>
          <w:p w14:paraId="4EB59C5F" w14:textId="77777777" w:rsidR="00A91403" w:rsidRPr="00B2002E" w:rsidRDefault="00000000">
            <w:r w:rsidRPr="00B2002E">
              <w:t>string</w:t>
            </w:r>
          </w:p>
        </w:tc>
        <w:tc>
          <w:tcPr>
            <w:tcW w:w="2160" w:type="dxa"/>
          </w:tcPr>
          <w:p w14:paraId="283CD41C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40A209B8" w14:textId="77777777" w:rsidR="00A91403" w:rsidRPr="00B2002E" w:rsidRDefault="00000000">
            <w:r w:rsidRPr="00B2002E">
              <w:t>Facetable publisher</w:t>
            </w:r>
          </w:p>
        </w:tc>
      </w:tr>
      <w:tr w:rsidR="00A91403" w:rsidRPr="00B2002E" w14:paraId="7B6BDB6E" w14:textId="77777777">
        <w:tc>
          <w:tcPr>
            <w:tcW w:w="2160" w:type="dxa"/>
          </w:tcPr>
          <w:p w14:paraId="0D07976B" w14:textId="77777777" w:rsidR="00A91403" w:rsidRPr="00B2002E" w:rsidRDefault="00000000">
            <w:r w:rsidRPr="00B2002E">
              <w:t>description</w:t>
            </w:r>
          </w:p>
        </w:tc>
        <w:tc>
          <w:tcPr>
            <w:tcW w:w="2160" w:type="dxa"/>
          </w:tcPr>
          <w:p w14:paraId="774892A0" w14:textId="77777777" w:rsidR="00A91403" w:rsidRPr="00B2002E" w:rsidRDefault="00000000">
            <w:r w:rsidRPr="00B2002E">
              <w:t>text_general</w:t>
            </w:r>
          </w:p>
        </w:tc>
        <w:tc>
          <w:tcPr>
            <w:tcW w:w="2160" w:type="dxa"/>
          </w:tcPr>
          <w:p w14:paraId="362DEB27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1AA307B8" w14:textId="77777777" w:rsidR="00A91403" w:rsidRPr="00B2002E" w:rsidRDefault="00000000">
            <w:r w:rsidRPr="00B2002E">
              <w:t>Full-text searchable</w:t>
            </w:r>
          </w:p>
        </w:tc>
      </w:tr>
      <w:tr w:rsidR="00A91403" w:rsidRPr="00B2002E" w14:paraId="0520F863" w14:textId="77777777">
        <w:tc>
          <w:tcPr>
            <w:tcW w:w="2160" w:type="dxa"/>
          </w:tcPr>
          <w:p w14:paraId="73CE1700" w14:textId="77777777" w:rsidR="00A91403" w:rsidRPr="00B2002E" w:rsidRDefault="00000000">
            <w:r w:rsidRPr="00B2002E">
              <w:t>isbn</w:t>
            </w:r>
          </w:p>
        </w:tc>
        <w:tc>
          <w:tcPr>
            <w:tcW w:w="2160" w:type="dxa"/>
          </w:tcPr>
          <w:p w14:paraId="44554792" w14:textId="77777777" w:rsidR="00A91403" w:rsidRPr="00B2002E" w:rsidRDefault="00000000">
            <w:r w:rsidRPr="00B2002E">
              <w:t>string</w:t>
            </w:r>
          </w:p>
        </w:tc>
        <w:tc>
          <w:tcPr>
            <w:tcW w:w="2160" w:type="dxa"/>
          </w:tcPr>
          <w:p w14:paraId="16A78D86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34ED0D38" w14:textId="77777777" w:rsidR="00A91403" w:rsidRPr="00B2002E" w:rsidRDefault="00000000">
            <w:r w:rsidRPr="00B2002E">
              <w:t>Exact match</w:t>
            </w:r>
          </w:p>
        </w:tc>
      </w:tr>
      <w:tr w:rsidR="00A91403" w:rsidRPr="00B2002E" w14:paraId="49BD7E05" w14:textId="77777777">
        <w:tc>
          <w:tcPr>
            <w:tcW w:w="2160" w:type="dxa"/>
          </w:tcPr>
          <w:p w14:paraId="5CE595AD" w14:textId="77777777" w:rsidR="00A91403" w:rsidRPr="00B2002E" w:rsidRDefault="00000000">
            <w:r w:rsidRPr="00B2002E">
              <w:t>pages</w:t>
            </w:r>
          </w:p>
        </w:tc>
        <w:tc>
          <w:tcPr>
            <w:tcW w:w="2160" w:type="dxa"/>
          </w:tcPr>
          <w:p w14:paraId="6EABF206" w14:textId="77777777" w:rsidR="00A91403" w:rsidRPr="00B2002E" w:rsidRDefault="00000000">
            <w:r w:rsidRPr="00B2002E">
              <w:t>pint</w:t>
            </w:r>
          </w:p>
        </w:tc>
        <w:tc>
          <w:tcPr>
            <w:tcW w:w="2160" w:type="dxa"/>
          </w:tcPr>
          <w:p w14:paraId="5570CAC3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631F7AF9" w14:textId="77777777" w:rsidR="00A91403" w:rsidRPr="00B2002E" w:rsidRDefault="00000000">
            <w:r w:rsidRPr="00B2002E">
              <w:t>Numeric field</w:t>
            </w:r>
          </w:p>
        </w:tc>
      </w:tr>
      <w:tr w:rsidR="00A91403" w:rsidRPr="00B2002E" w14:paraId="11E7DA37" w14:textId="77777777">
        <w:tc>
          <w:tcPr>
            <w:tcW w:w="2160" w:type="dxa"/>
          </w:tcPr>
          <w:p w14:paraId="05985E50" w14:textId="77777777" w:rsidR="00A91403" w:rsidRPr="00B2002E" w:rsidRDefault="00000000">
            <w:r w:rsidRPr="00B2002E">
              <w:t>in_stock</w:t>
            </w:r>
          </w:p>
        </w:tc>
        <w:tc>
          <w:tcPr>
            <w:tcW w:w="2160" w:type="dxa"/>
          </w:tcPr>
          <w:p w14:paraId="4166C408" w14:textId="77777777" w:rsidR="00A91403" w:rsidRPr="00B2002E" w:rsidRDefault="00000000">
            <w:r w:rsidRPr="00B2002E">
              <w:t>boolean</w:t>
            </w:r>
          </w:p>
        </w:tc>
        <w:tc>
          <w:tcPr>
            <w:tcW w:w="2160" w:type="dxa"/>
          </w:tcPr>
          <w:p w14:paraId="1E7B3DC0" w14:textId="77777777" w:rsidR="00A91403" w:rsidRPr="00B2002E" w:rsidRDefault="00000000">
            <w:r w:rsidRPr="00B2002E">
              <w:t>Yes</w:t>
            </w:r>
          </w:p>
        </w:tc>
        <w:tc>
          <w:tcPr>
            <w:tcW w:w="2160" w:type="dxa"/>
          </w:tcPr>
          <w:p w14:paraId="78FCB63A" w14:textId="77777777" w:rsidR="00A91403" w:rsidRPr="00B2002E" w:rsidRDefault="00000000">
            <w:r w:rsidRPr="00B2002E">
              <w:t>Availability filter</w:t>
            </w:r>
          </w:p>
        </w:tc>
      </w:tr>
    </w:tbl>
    <w:p w14:paraId="38211F76" w14:textId="77777777" w:rsidR="00A91403" w:rsidRDefault="00A91403"/>
    <w:p w14:paraId="7CEF72F0" w14:textId="79A03116" w:rsidR="00B2002E" w:rsidRDefault="00B2002E">
      <w:r w:rsidRPr="00B2002E">
        <w:drawing>
          <wp:inline distT="0" distB="0" distL="0" distR="0" wp14:anchorId="55A538B6" wp14:editId="0A85F95A">
            <wp:extent cx="5486400" cy="2589530"/>
            <wp:effectExtent l="0" t="0" r="0" b="1270"/>
            <wp:docPr id="20638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6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9CE5" w14:textId="77777777" w:rsidR="00A41EC5" w:rsidRPr="00B2002E" w:rsidRDefault="00A41EC5"/>
    <w:p w14:paraId="69C0D4FF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1.4 Data Import and Indexing</w:t>
      </w:r>
    </w:p>
    <w:p w14:paraId="25B82064" w14:textId="77777777" w:rsidR="00A91403" w:rsidRPr="00B2002E" w:rsidRDefault="00000000">
      <w:r w:rsidRPr="00B2002E">
        <w:t>I indexed the JSON dataset into the "books" core using the post tool.</w:t>
      </w:r>
    </w:p>
    <w:p w14:paraId="23BF696E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Command Used:</w:t>
      </w:r>
    </w:p>
    <w:p w14:paraId="45EBEB82" w14:textId="77777777" w:rsidR="00B2002E" w:rsidRPr="00B2002E" w:rsidRDefault="00B2002E" w:rsidP="00B2002E">
      <w:pPr>
        <w:rPr>
          <w:sz w:val="22"/>
        </w:rPr>
      </w:pPr>
      <w:r w:rsidRPr="00B2002E">
        <w:rPr>
          <w:rFonts w:ascii="Consolas" w:hAnsi="Consolas"/>
          <w:sz w:val="22"/>
        </w:rPr>
        <w:t>curl -X POST -H "Content-Type: application/</w:t>
      </w:r>
      <w:proofErr w:type="spellStart"/>
      <w:r w:rsidRPr="00B2002E">
        <w:rPr>
          <w:rFonts w:ascii="Consolas" w:hAnsi="Consolas"/>
          <w:sz w:val="22"/>
        </w:rPr>
        <w:t>json</w:t>
      </w:r>
      <w:proofErr w:type="spellEnd"/>
      <w:r w:rsidRPr="00B2002E">
        <w:rPr>
          <w:rFonts w:ascii="Consolas" w:hAnsi="Consolas"/>
          <w:sz w:val="22"/>
        </w:rPr>
        <w:t>" --data-</w:t>
      </w:r>
      <w:proofErr w:type="gramStart"/>
      <w:r w:rsidRPr="00B2002E">
        <w:rPr>
          <w:rFonts w:ascii="Consolas" w:hAnsi="Consolas"/>
          <w:sz w:val="22"/>
        </w:rPr>
        <w:t>binary @books.json</w:t>
      </w:r>
      <w:proofErr w:type="gramEnd"/>
      <w:r w:rsidRPr="00B2002E">
        <w:rPr>
          <w:rFonts w:ascii="Consolas" w:hAnsi="Consolas"/>
          <w:sz w:val="22"/>
        </w:rPr>
        <w:t xml:space="preserve"> "http://localhost:8983/</w:t>
      </w:r>
      <w:proofErr w:type="spellStart"/>
      <w:r w:rsidRPr="00B2002E">
        <w:rPr>
          <w:rFonts w:ascii="Consolas" w:hAnsi="Consolas"/>
          <w:sz w:val="22"/>
        </w:rPr>
        <w:t>solr</w:t>
      </w:r>
      <w:proofErr w:type="spellEnd"/>
      <w:r w:rsidRPr="00B2002E">
        <w:rPr>
          <w:rFonts w:ascii="Consolas" w:hAnsi="Consolas"/>
          <w:sz w:val="22"/>
        </w:rPr>
        <w:t>/books/</w:t>
      </w:r>
      <w:proofErr w:type="spellStart"/>
      <w:r w:rsidRPr="00B2002E">
        <w:rPr>
          <w:rFonts w:ascii="Consolas" w:hAnsi="Consolas"/>
          <w:sz w:val="22"/>
        </w:rPr>
        <w:t>update?commit</w:t>
      </w:r>
      <w:proofErr w:type="spellEnd"/>
      <w:r w:rsidRPr="00B2002E">
        <w:rPr>
          <w:rFonts w:ascii="Consolas" w:hAnsi="Consolas"/>
          <w:sz w:val="22"/>
        </w:rPr>
        <w:t>=true"</w:t>
      </w:r>
    </w:p>
    <w:p w14:paraId="1B820E2A" w14:textId="21EA0399" w:rsidR="00A41EC5" w:rsidRDefault="00A41EC5">
      <w:pPr>
        <w:pStyle w:val="Heading2"/>
        <w:rPr>
          <w:color w:val="auto"/>
        </w:rPr>
      </w:pPr>
      <w:r w:rsidRPr="00A41EC5">
        <w:rPr>
          <w:color w:val="auto"/>
        </w:rPr>
        <w:drawing>
          <wp:inline distT="0" distB="0" distL="0" distR="0" wp14:anchorId="2998C758" wp14:editId="2198AFE2">
            <wp:extent cx="5486400" cy="1671955"/>
            <wp:effectExtent l="0" t="0" r="0" b="4445"/>
            <wp:docPr id="12607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0F14" w14:textId="251B185A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1.5 Search Queries Execution</w:t>
      </w:r>
    </w:p>
    <w:p w14:paraId="348950C0" w14:textId="77777777" w:rsidR="00A91403" w:rsidRPr="00B2002E" w:rsidRDefault="00000000">
      <w:r w:rsidRPr="00B2002E">
        <w:t>I executed various search queries to demonstrate Solr's search capabilities:</w:t>
      </w:r>
    </w:p>
    <w:p w14:paraId="12EBB177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1: Basic Search - Get All Documents</w:t>
      </w:r>
    </w:p>
    <w:p w14:paraId="7703E24B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http://localhost:8983/solr/books/select?q=*:*</w:t>
      </w:r>
    </w:p>
    <w:p w14:paraId="6B0D3CB2" w14:textId="77777777" w:rsidR="00A91403" w:rsidRPr="00B2002E" w:rsidRDefault="00000000">
      <w:r w:rsidRPr="00B2002E">
        <w:t>This query retrieves all documents from the index.</w:t>
      </w:r>
    </w:p>
    <w:p w14:paraId="14AEA430" w14:textId="0FA8C43A" w:rsidR="00A91403" w:rsidRPr="00B2002E" w:rsidRDefault="00B2002E">
      <w:r w:rsidRPr="00B2002E">
        <w:lastRenderedPageBreak/>
        <w:drawing>
          <wp:inline distT="0" distB="0" distL="0" distR="0" wp14:anchorId="1E4A32E5" wp14:editId="4CF2C761">
            <wp:extent cx="5486400" cy="2727325"/>
            <wp:effectExtent l="0" t="0" r="0" b="0"/>
            <wp:docPr id="19658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1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8C19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2: Search by Title</w:t>
      </w:r>
    </w:p>
    <w:p w14:paraId="70545992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http://localhost:8983/solr/books/select?q=title:algorithms</w:t>
      </w:r>
    </w:p>
    <w:p w14:paraId="6EFD229C" w14:textId="77777777" w:rsidR="00A91403" w:rsidRPr="00B2002E" w:rsidRDefault="00000000">
      <w:r w:rsidRPr="00B2002E">
        <w:t>This query searches for books with "algorithms" in the title field.</w:t>
      </w:r>
    </w:p>
    <w:p w14:paraId="00259C28" w14:textId="2208FE8B" w:rsidR="00A91403" w:rsidRPr="00B2002E" w:rsidRDefault="00457710">
      <w:r w:rsidRPr="00457710">
        <w:drawing>
          <wp:inline distT="0" distB="0" distL="0" distR="0" wp14:anchorId="4E19E68C" wp14:editId="19C639D7">
            <wp:extent cx="5486400" cy="2698750"/>
            <wp:effectExtent l="0" t="0" r="0" b="6350"/>
            <wp:docPr id="18664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EF72" w14:textId="77777777" w:rsidR="00A91403" w:rsidRPr="00B2002E" w:rsidRDefault="00A91403"/>
    <w:p w14:paraId="7D96E71D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3: Filter by Category</w:t>
      </w:r>
    </w:p>
    <w:p w14:paraId="212D49BC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http://localhost:8983/solr/books/select?q=*:*&amp;fq=category:"Computer Science"</w:t>
      </w:r>
    </w:p>
    <w:p w14:paraId="6172710F" w14:textId="346F8C82" w:rsidR="00A91403" w:rsidRDefault="00000000">
      <w:r w:rsidRPr="00B2002E">
        <w:t xml:space="preserve">This query filters results </w:t>
      </w:r>
      <w:proofErr w:type="gramStart"/>
      <w:r w:rsidRPr="00B2002E">
        <w:t>to show</w:t>
      </w:r>
      <w:proofErr w:type="gramEnd"/>
      <w:r w:rsidRPr="00B2002E">
        <w:t xml:space="preserve"> only books in the "Computer Science" category.</w:t>
      </w:r>
    </w:p>
    <w:p w14:paraId="18806611" w14:textId="45437F31" w:rsidR="00457710" w:rsidRPr="00B2002E" w:rsidRDefault="00457710">
      <w:r w:rsidRPr="00457710">
        <w:lastRenderedPageBreak/>
        <w:drawing>
          <wp:inline distT="0" distB="0" distL="0" distR="0" wp14:anchorId="49734342" wp14:editId="1E151E8A">
            <wp:extent cx="5486400" cy="2747645"/>
            <wp:effectExtent l="0" t="0" r="0" b="0"/>
            <wp:docPr id="16648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7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16D0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4: Sort by Price</w:t>
      </w:r>
    </w:p>
    <w:p w14:paraId="2AA4CEBB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http://localhost:8983/solr/books/select?q=*:*&amp;sort=price asc</w:t>
      </w:r>
    </w:p>
    <w:p w14:paraId="0F9B9303" w14:textId="77777777" w:rsidR="00A91403" w:rsidRPr="00B2002E" w:rsidRDefault="00000000">
      <w:r w:rsidRPr="00B2002E">
        <w:t>This query sorts results by price in ascending order.</w:t>
      </w:r>
    </w:p>
    <w:p w14:paraId="502A627C" w14:textId="5E52CC98" w:rsidR="00A91403" w:rsidRPr="00B2002E" w:rsidRDefault="00457710">
      <w:r w:rsidRPr="00457710">
        <w:drawing>
          <wp:inline distT="0" distB="0" distL="0" distR="0" wp14:anchorId="297FD70F" wp14:editId="0943B094">
            <wp:extent cx="5486400" cy="2552700"/>
            <wp:effectExtent l="0" t="0" r="0" b="0"/>
            <wp:docPr id="11902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090A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5: Faceted Search</w:t>
      </w:r>
    </w:p>
    <w:p w14:paraId="79947DE0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http://localhost:8983/solr/books/select?q=*:*&amp;facet=true&amp;facet.field=category</w:t>
      </w:r>
    </w:p>
    <w:p w14:paraId="50ADF1E3" w14:textId="77777777" w:rsidR="00A91403" w:rsidRPr="00B2002E" w:rsidRDefault="00000000">
      <w:r w:rsidRPr="00B2002E">
        <w:t>This query returns facet counts for each category, showing how many books belong to each category.</w:t>
      </w:r>
    </w:p>
    <w:p w14:paraId="00F473A3" w14:textId="77F14956" w:rsidR="00A91403" w:rsidRPr="00B2002E" w:rsidRDefault="00457710">
      <w:r w:rsidRPr="00457710">
        <w:lastRenderedPageBreak/>
        <w:drawing>
          <wp:inline distT="0" distB="0" distL="0" distR="0" wp14:anchorId="7E975496" wp14:editId="4E6A3248">
            <wp:extent cx="5486400" cy="2465705"/>
            <wp:effectExtent l="0" t="0" r="0" b="0"/>
            <wp:docPr id="3947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8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D2DC" w14:textId="77777777" w:rsidR="00A91403" w:rsidRPr="00B2002E" w:rsidRDefault="00A91403"/>
    <w:p w14:paraId="7D1A26EC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6: Highlighting Search Terms</w:t>
      </w:r>
    </w:p>
    <w:p w14:paraId="6F5431B4" w14:textId="05AF54F5" w:rsidR="00A91403" w:rsidRPr="00B2002E" w:rsidRDefault="00000000">
      <w:r w:rsidRPr="00B2002E">
        <w:rPr>
          <w:rFonts w:ascii="Consolas" w:hAnsi="Consolas"/>
          <w:sz w:val="20"/>
        </w:rPr>
        <w:t>URL:</w:t>
      </w:r>
      <w:hyperlink r:id="rId14" w:history="1">
        <w:r w:rsidR="00AC7C8B" w:rsidRPr="00C60C7A">
          <w:rPr>
            <w:rStyle w:val="Hyperlink"/>
            <w:rFonts w:ascii="Consolas" w:hAnsi="Consolas"/>
            <w:sz w:val="20"/>
          </w:rPr>
          <w:t>http://localhost:8983/solr/books/select?q=programming&amp;hl=true&amp;hl.fl=description</w:t>
        </w:r>
      </w:hyperlink>
    </w:p>
    <w:p w14:paraId="0C03BDE8" w14:textId="77777777" w:rsidR="00A91403" w:rsidRPr="00B2002E" w:rsidRDefault="00000000">
      <w:r w:rsidRPr="00B2002E">
        <w:t>This query highlights the search term "programming" in the description field.</w:t>
      </w:r>
    </w:p>
    <w:p w14:paraId="4460EEF0" w14:textId="666BD690" w:rsidR="00A91403" w:rsidRPr="00B2002E" w:rsidRDefault="00457710">
      <w:r w:rsidRPr="00457710">
        <w:drawing>
          <wp:inline distT="0" distB="0" distL="0" distR="0" wp14:anchorId="52133943" wp14:editId="3B63BB85">
            <wp:extent cx="5209414" cy="2580005"/>
            <wp:effectExtent l="0" t="0" r="0" b="0"/>
            <wp:docPr id="5086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3009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9414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231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7: Price Range Filter</w:t>
      </w:r>
    </w:p>
    <w:p w14:paraId="0E4CF5F3" w14:textId="77777777" w:rsidR="00A91403" w:rsidRPr="00B2002E" w:rsidRDefault="00000000">
      <w:r w:rsidRPr="00B2002E">
        <w:rPr>
          <w:rFonts w:ascii="Consolas" w:hAnsi="Consolas"/>
          <w:sz w:val="20"/>
        </w:rPr>
        <w:t>URL: http://localhost:8983/solr/books/select?q=*:*&amp;fq=price:[0 TO 50]</w:t>
      </w:r>
    </w:p>
    <w:p w14:paraId="39841E14" w14:textId="77777777" w:rsidR="00A91403" w:rsidRPr="00B2002E" w:rsidRDefault="00000000">
      <w:r w:rsidRPr="00B2002E">
        <w:t>This query filters books with price between $0 and $50.</w:t>
      </w:r>
    </w:p>
    <w:p w14:paraId="5FCA7664" w14:textId="29A1C517" w:rsidR="00A91403" w:rsidRPr="00B2002E" w:rsidRDefault="00AC7C8B">
      <w:r w:rsidRPr="00AC7C8B">
        <w:lastRenderedPageBreak/>
        <w:drawing>
          <wp:inline distT="0" distB="0" distL="0" distR="0" wp14:anchorId="3E12B9AE" wp14:editId="1A2DFC89">
            <wp:extent cx="5486400" cy="2880995"/>
            <wp:effectExtent l="0" t="0" r="0" b="0"/>
            <wp:docPr id="60792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5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B8B" w14:textId="77777777" w:rsidR="00A91403" w:rsidRPr="00B2002E" w:rsidRDefault="00A91403"/>
    <w:p w14:paraId="52897EF1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Query 8: Combined Advanced Query</w:t>
      </w:r>
    </w:p>
    <w:p w14:paraId="7FD7CFAB" w14:textId="77777777" w:rsidR="00A91403" w:rsidRPr="00B2002E" w:rsidRDefault="00000000">
      <w:r w:rsidRPr="00B2002E">
        <w:rPr>
          <w:rFonts w:ascii="Consolas" w:hAnsi="Consolas"/>
          <w:sz w:val="18"/>
        </w:rPr>
        <w:t>URL: http://localhost:8983/solr/books/select?q=programming&amp;fq=category:"Programming"&amp;sort=year desc&amp;facet=true&amp;facet.field=publisher&amp;hl=true&amp;hl.fl=title,description</w:t>
      </w:r>
    </w:p>
    <w:p w14:paraId="1546D773" w14:textId="77777777" w:rsidR="00A91403" w:rsidRPr="00B2002E" w:rsidRDefault="00000000">
      <w:r w:rsidRPr="00B2002E">
        <w:t>This advanced query combines searching, filtering, sorting, faceting, and highlighting.</w:t>
      </w:r>
    </w:p>
    <w:p w14:paraId="39034328" w14:textId="479B7240" w:rsidR="00A91403" w:rsidRPr="00B2002E" w:rsidRDefault="00AC7C8B">
      <w:r w:rsidRPr="00AC7C8B">
        <w:drawing>
          <wp:inline distT="0" distB="0" distL="0" distR="0" wp14:anchorId="317ACDFA" wp14:editId="27B7F0AC">
            <wp:extent cx="5486400" cy="2638425"/>
            <wp:effectExtent l="0" t="0" r="0" b="9525"/>
            <wp:docPr id="34400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6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029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1.6 Performance and Accuracy Analysis</w:t>
      </w:r>
    </w:p>
    <w:p w14:paraId="63C29B6F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Performance Observations:</w:t>
      </w:r>
    </w:p>
    <w:p w14:paraId="3BD1E9A9" w14:textId="77777777" w:rsidR="00A91403" w:rsidRPr="00B2002E" w:rsidRDefault="00000000">
      <w:pPr>
        <w:pStyle w:val="ListBullet"/>
      </w:pPr>
      <w:r w:rsidRPr="00B2002E">
        <w:t>Query response time: Sub-millisecond for all queries on 20-document dataset</w:t>
      </w:r>
    </w:p>
    <w:p w14:paraId="7EFDC74A" w14:textId="77777777" w:rsidR="00A91403" w:rsidRPr="00B2002E" w:rsidRDefault="00000000">
      <w:pPr>
        <w:pStyle w:val="ListBullet"/>
      </w:pPr>
      <w:r w:rsidRPr="00B2002E">
        <w:lastRenderedPageBreak/>
        <w:t>Facet computation: Efficient real-time aggregation</w:t>
      </w:r>
    </w:p>
    <w:p w14:paraId="68D36C59" w14:textId="77777777" w:rsidR="00A91403" w:rsidRPr="00B2002E" w:rsidRDefault="00000000">
      <w:pPr>
        <w:pStyle w:val="ListBullet"/>
      </w:pPr>
      <w:r w:rsidRPr="00B2002E">
        <w:t>Highlighting: Accurate term identification and marking</w:t>
      </w:r>
    </w:p>
    <w:p w14:paraId="11F085F3" w14:textId="77777777" w:rsidR="00A91403" w:rsidRPr="00B2002E" w:rsidRDefault="00000000">
      <w:pPr>
        <w:pStyle w:val="ListBullet"/>
      </w:pPr>
      <w:r w:rsidRPr="00B2002E">
        <w:t>Sorting: Immediate results with proper ordering</w:t>
      </w:r>
    </w:p>
    <w:p w14:paraId="534F792B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Accuracy Analysis:</w:t>
      </w:r>
    </w:p>
    <w:p w14:paraId="2AE841CF" w14:textId="77777777" w:rsidR="00A91403" w:rsidRPr="00B2002E" w:rsidRDefault="00000000">
      <w:pPr>
        <w:pStyle w:val="ListBullet"/>
      </w:pPr>
      <w:r w:rsidRPr="00B2002E">
        <w:t>Full-text search accurately found relevant documents based on tokenized content</w:t>
      </w:r>
    </w:p>
    <w:p w14:paraId="2B317E36" w14:textId="77777777" w:rsidR="00A91403" w:rsidRPr="00B2002E" w:rsidRDefault="00000000">
      <w:pPr>
        <w:pStyle w:val="ListBullet"/>
      </w:pPr>
      <w:r w:rsidRPr="00B2002E">
        <w:t>Exact-match filters (category, publisher) returned precise results</w:t>
      </w:r>
    </w:p>
    <w:p w14:paraId="24C3B98E" w14:textId="77777777" w:rsidR="00A91403" w:rsidRPr="00B2002E" w:rsidRDefault="00000000">
      <w:pPr>
        <w:pStyle w:val="ListBullet"/>
      </w:pPr>
      <w:r w:rsidRPr="00B2002E">
        <w:t>Range queries correctly filtered numeric values</w:t>
      </w:r>
    </w:p>
    <w:p w14:paraId="03B2518F" w14:textId="77777777" w:rsidR="00A91403" w:rsidRPr="00B2002E" w:rsidRDefault="00000000">
      <w:pPr>
        <w:pStyle w:val="ListBullet"/>
      </w:pPr>
      <w:r w:rsidRPr="00B2002E">
        <w:t>Facet counts accurately reflected document distribution</w:t>
      </w:r>
    </w:p>
    <w:p w14:paraId="6AEF8DAC" w14:textId="77777777" w:rsidR="00A91403" w:rsidRPr="00B2002E" w:rsidRDefault="00000000">
      <w:pPr>
        <w:pStyle w:val="Heading3"/>
        <w:rPr>
          <w:color w:val="auto"/>
        </w:rPr>
      </w:pPr>
      <w:r w:rsidRPr="00B2002E">
        <w:rPr>
          <w:color w:val="auto"/>
        </w:rPr>
        <w:t>Field Type Strategy:</w:t>
      </w:r>
    </w:p>
    <w:p w14:paraId="031AFE91" w14:textId="77777777" w:rsidR="00A91403" w:rsidRPr="00B2002E" w:rsidRDefault="00000000">
      <w:pPr>
        <w:pStyle w:val="ListBullet"/>
      </w:pPr>
      <w:r w:rsidRPr="00B2002E">
        <w:t>text_general: Used for searchable text fields - enables tokenization, stemming, and fuzzy matching</w:t>
      </w:r>
    </w:p>
    <w:p w14:paraId="3DA4B68D" w14:textId="77777777" w:rsidR="00A91403" w:rsidRPr="00B2002E" w:rsidRDefault="00000000">
      <w:pPr>
        <w:pStyle w:val="ListBullet"/>
      </w:pPr>
      <w:r w:rsidRPr="00B2002E">
        <w:t>string: Used for categorical fields - preserves exact values for faceting and filtering</w:t>
      </w:r>
    </w:p>
    <w:p w14:paraId="72FC09B3" w14:textId="77777777" w:rsidR="00A91403" w:rsidRPr="00B2002E" w:rsidRDefault="00000000">
      <w:pPr>
        <w:pStyle w:val="ListBullet"/>
      </w:pPr>
      <w:r w:rsidRPr="00B2002E">
        <w:t>pfloat/pint: Used for numeric fields - enables range queries and numeric sorting</w:t>
      </w:r>
    </w:p>
    <w:p w14:paraId="4A0D1E00" w14:textId="77777777" w:rsidR="00A91403" w:rsidRPr="00B2002E" w:rsidRDefault="00000000">
      <w:pPr>
        <w:pStyle w:val="ListBullet"/>
      </w:pPr>
      <w:r w:rsidRPr="00B2002E">
        <w:t>boolean: Used for availability - enables simple true/false filtering</w:t>
      </w:r>
    </w:p>
    <w:p w14:paraId="7444B725" w14:textId="77777777" w:rsidR="00A91403" w:rsidRPr="00B2002E" w:rsidRDefault="00A91403"/>
    <w:p w14:paraId="0B32FBC8" w14:textId="77777777" w:rsidR="00A91403" w:rsidRPr="00B2002E" w:rsidRDefault="00000000">
      <w:pPr>
        <w:pStyle w:val="Heading1"/>
        <w:rPr>
          <w:color w:val="auto"/>
        </w:rPr>
      </w:pPr>
      <w:r w:rsidRPr="00B2002E">
        <w:rPr>
          <w:color w:val="auto"/>
        </w:rPr>
        <w:t>Task 2: Open-Ended Web Integration with Apache Solr</w:t>
      </w:r>
    </w:p>
    <w:p w14:paraId="3DF1EC84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2.1 Technology Selection</w:t>
      </w:r>
    </w:p>
    <w:p w14:paraId="050B5B06" w14:textId="77777777" w:rsidR="00A91403" w:rsidRPr="00B2002E" w:rsidRDefault="00000000">
      <w:r w:rsidRPr="00B2002E">
        <w:t>For the web interface, I chose React.js due to its component-based architecture, efficient state management with hooks, and excellent support for building responsive single-page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403" w:rsidRPr="00B2002E" w14:paraId="28F61110" w14:textId="77777777">
        <w:tc>
          <w:tcPr>
            <w:tcW w:w="4320" w:type="dxa"/>
          </w:tcPr>
          <w:p w14:paraId="1FAFAB35" w14:textId="77777777" w:rsidR="00A91403" w:rsidRPr="00B2002E" w:rsidRDefault="00000000">
            <w:r w:rsidRPr="00B2002E">
              <w:rPr>
                <w:b/>
              </w:rPr>
              <w:t>Technology</w:t>
            </w:r>
          </w:p>
        </w:tc>
        <w:tc>
          <w:tcPr>
            <w:tcW w:w="4320" w:type="dxa"/>
          </w:tcPr>
          <w:p w14:paraId="3147C24F" w14:textId="77777777" w:rsidR="00A91403" w:rsidRPr="00B2002E" w:rsidRDefault="00000000">
            <w:r w:rsidRPr="00B2002E">
              <w:rPr>
                <w:b/>
              </w:rPr>
              <w:t>Purpose</w:t>
            </w:r>
          </w:p>
        </w:tc>
      </w:tr>
      <w:tr w:rsidR="00A91403" w:rsidRPr="00B2002E" w14:paraId="1A9B5B5C" w14:textId="77777777">
        <w:tc>
          <w:tcPr>
            <w:tcW w:w="4320" w:type="dxa"/>
          </w:tcPr>
          <w:p w14:paraId="02F96DC8" w14:textId="77777777" w:rsidR="00A91403" w:rsidRPr="00B2002E" w:rsidRDefault="00000000">
            <w:r w:rsidRPr="00B2002E">
              <w:t>React 18</w:t>
            </w:r>
          </w:p>
        </w:tc>
        <w:tc>
          <w:tcPr>
            <w:tcW w:w="4320" w:type="dxa"/>
          </w:tcPr>
          <w:p w14:paraId="35F53267" w14:textId="77777777" w:rsidR="00A91403" w:rsidRPr="00B2002E" w:rsidRDefault="00000000">
            <w:r w:rsidRPr="00B2002E">
              <w:t>Frontend framework</w:t>
            </w:r>
          </w:p>
        </w:tc>
      </w:tr>
      <w:tr w:rsidR="00A91403" w:rsidRPr="00B2002E" w14:paraId="070117A5" w14:textId="77777777">
        <w:tc>
          <w:tcPr>
            <w:tcW w:w="4320" w:type="dxa"/>
          </w:tcPr>
          <w:p w14:paraId="550C9CE8" w14:textId="77777777" w:rsidR="00A91403" w:rsidRPr="00B2002E" w:rsidRDefault="00000000">
            <w:r w:rsidRPr="00B2002E">
              <w:t>Axios</w:t>
            </w:r>
          </w:p>
        </w:tc>
        <w:tc>
          <w:tcPr>
            <w:tcW w:w="4320" w:type="dxa"/>
          </w:tcPr>
          <w:p w14:paraId="5FEC4ADE" w14:textId="77777777" w:rsidR="00A91403" w:rsidRPr="00B2002E" w:rsidRDefault="00000000">
            <w:r w:rsidRPr="00B2002E">
              <w:t>HTTP client for API calls</w:t>
            </w:r>
          </w:p>
        </w:tc>
      </w:tr>
      <w:tr w:rsidR="00A91403" w:rsidRPr="00B2002E" w14:paraId="7FB7B4B1" w14:textId="77777777">
        <w:tc>
          <w:tcPr>
            <w:tcW w:w="4320" w:type="dxa"/>
          </w:tcPr>
          <w:p w14:paraId="4FF4C51F" w14:textId="77777777" w:rsidR="00A91403" w:rsidRPr="00B2002E" w:rsidRDefault="00000000">
            <w:r w:rsidRPr="00B2002E">
              <w:t>CSS3 (Flexbox/Grid)</w:t>
            </w:r>
          </w:p>
        </w:tc>
        <w:tc>
          <w:tcPr>
            <w:tcW w:w="4320" w:type="dxa"/>
          </w:tcPr>
          <w:p w14:paraId="7C3B083B" w14:textId="77777777" w:rsidR="00A91403" w:rsidRPr="00B2002E" w:rsidRDefault="00000000">
            <w:r w:rsidRPr="00B2002E">
              <w:t>Responsive styling</w:t>
            </w:r>
          </w:p>
        </w:tc>
      </w:tr>
      <w:tr w:rsidR="00A91403" w:rsidRPr="00B2002E" w14:paraId="0697DDF2" w14:textId="77777777">
        <w:tc>
          <w:tcPr>
            <w:tcW w:w="4320" w:type="dxa"/>
          </w:tcPr>
          <w:p w14:paraId="459BF4D8" w14:textId="77777777" w:rsidR="00A91403" w:rsidRPr="00B2002E" w:rsidRDefault="00000000">
            <w:r w:rsidRPr="00B2002E">
              <w:t>Apache Solr REST API</w:t>
            </w:r>
          </w:p>
        </w:tc>
        <w:tc>
          <w:tcPr>
            <w:tcW w:w="4320" w:type="dxa"/>
          </w:tcPr>
          <w:p w14:paraId="0B0CD6C4" w14:textId="77777777" w:rsidR="00A91403" w:rsidRPr="00B2002E" w:rsidRDefault="00000000">
            <w:r w:rsidRPr="00B2002E">
              <w:t>Backend search engine</w:t>
            </w:r>
          </w:p>
        </w:tc>
      </w:tr>
    </w:tbl>
    <w:p w14:paraId="0B2A3DFF" w14:textId="77777777" w:rsidR="00A91403" w:rsidRPr="00B2002E" w:rsidRDefault="00A91403"/>
    <w:p w14:paraId="6E991223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2.2 Implemented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1403" w:rsidRPr="00B2002E" w14:paraId="08231068" w14:textId="77777777">
        <w:tc>
          <w:tcPr>
            <w:tcW w:w="4320" w:type="dxa"/>
          </w:tcPr>
          <w:p w14:paraId="0159B2E4" w14:textId="77777777" w:rsidR="00A91403" w:rsidRPr="00B2002E" w:rsidRDefault="00000000">
            <w:r w:rsidRPr="00B2002E">
              <w:rPr>
                <w:b/>
              </w:rPr>
              <w:t>Feature</w:t>
            </w:r>
          </w:p>
        </w:tc>
        <w:tc>
          <w:tcPr>
            <w:tcW w:w="4320" w:type="dxa"/>
          </w:tcPr>
          <w:p w14:paraId="69309723" w14:textId="77777777" w:rsidR="00A91403" w:rsidRPr="00B2002E" w:rsidRDefault="00000000">
            <w:r w:rsidRPr="00B2002E">
              <w:rPr>
                <w:b/>
              </w:rPr>
              <w:t>Description</w:t>
            </w:r>
          </w:p>
        </w:tc>
      </w:tr>
      <w:tr w:rsidR="00A91403" w:rsidRPr="00B2002E" w14:paraId="1106D4B7" w14:textId="77777777">
        <w:tc>
          <w:tcPr>
            <w:tcW w:w="4320" w:type="dxa"/>
          </w:tcPr>
          <w:p w14:paraId="443919EE" w14:textId="77777777" w:rsidR="00A91403" w:rsidRPr="00B2002E" w:rsidRDefault="00000000">
            <w:r w:rsidRPr="00B2002E">
              <w:t>Search Bar</w:t>
            </w:r>
          </w:p>
        </w:tc>
        <w:tc>
          <w:tcPr>
            <w:tcW w:w="4320" w:type="dxa"/>
          </w:tcPr>
          <w:p w14:paraId="5DA4A97C" w14:textId="77777777" w:rsidR="00A91403" w:rsidRPr="00B2002E" w:rsidRDefault="00000000">
            <w:r w:rsidRPr="00B2002E">
              <w:t>Full-text search input with query submission</w:t>
            </w:r>
          </w:p>
        </w:tc>
      </w:tr>
      <w:tr w:rsidR="00A91403" w:rsidRPr="00B2002E" w14:paraId="6D392943" w14:textId="77777777">
        <w:tc>
          <w:tcPr>
            <w:tcW w:w="4320" w:type="dxa"/>
          </w:tcPr>
          <w:p w14:paraId="4E1B1BB7" w14:textId="77777777" w:rsidR="00A91403" w:rsidRPr="00B2002E" w:rsidRDefault="00000000">
            <w:r w:rsidRPr="00B2002E">
              <w:t>Autocomplete</w:t>
            </w:r>
          </w:p>
        </w:tc>
        <w:tc>
          <w:tcPr>
            <w:tcW w:w="4320" w:type="dxa"/>
          </w:tcPr>
          <w:p w14:paraId="01030DE8" w14:textId="77777777" w:rsidR="00A91403" w:rsidRPr="00B2002E" w:rsidRDefault="00000000">
            <w:r w:rsidRPr="00B2002E">
              <w:t>Real-time suggestions based on book titles and authors</w:t>
            </w:r>
          </w:p>
        </w:tc>
      </w:tr>
      <w:tr w:rsidR="00A91403" w:rsidRPr="00B2002E" w14:paraId="26341733" w14:textId="77777777">
        <w:tc>
          <w:tcPr>
            <w:tcW w:w="4320" w:type="dxa"/>
          </w:tcPr>
          <w:p w14:paraId="44F0E115" w14:textId="77777777" w:rsidR="00A91403" w:rsidRPr="00B2002E" w:rsidRDefault="00000000">
            <w:r w:rsidRPr="00B2002E">
              <w:t>Faceted Navigation</w:t>
            </w:r>
          </w:p>
        </w:tc>
        <w:tc>
          <w:tcPr>
            <w:tcW w:w="4320" w:type="dxa"/>
          </w:tcPr>
          <w:p w14:paraId="67F7BDAA" w14:textId="77777777" w:rsidR="00A91403" w:rsidRPr="00B2002E" w:rsidRDefault="00000000">
            <w:r w:rsidRPr="00B2002E">
              <w:t>Filter sidebar with category and publisher facets showing counts</w:t>
            </w:r>
          </w:p>
        </w:tc>
      </w:tr>
      <w:tr w:rsidR="00A91403" w:rsidRPr="00B2002E" w14:paraId="2376EA93" w14:textId="77777777">
        <w:tc>
          <w:tcPr>
            <w:tcW w:w="4320" w:type="dxa"/>
          </w:tcPr>
          <w:p w14:paraId="376ABD58" w14:textId="77777777" w:rsidR="00A91403" w:rsidRPr="00B2002E" w:rsidRDefault="00000000">
            <w:r w:rsidRPr="00B2002E">
              <w:t>Price Range Filter</w:t>
            </w:r>
          </w:p>
        </w:tc>
        <w:tc>
          <w:tcPr>
            <w:tcW w:w="4320" w:type="dxa"/>
          </w:tcPr>
          <w:p w14:paraId="14EEAD31" w14:textId="77777777" w:rsidR="00A91403" w:rsidRPr="00B2002E" w:rsidRDefault="00000000">
            <w:r w:rsidRPr="00B2002E">
              <w:t xml:space="preserve">Numeric input for minimum and </w:t>
            </w:r>
            <w:r w:rsidRPr="00B2002E">
              <w:lastRenderedPageBreak/>
              <w:t>maximum price filtering</w:t>
            </w:r>
          </w:p>
        </w:tc>
      </w:tr>
      <w:tr w:rsidR="00A91403" w:rsidRPr="00B2002E" w14:paraId="79667A04" w14:textId="77777777">
        <w:tc>
          <w:tcPr>
            <w:tcW w:w="4320" w:type="dxa"/>
          </w:tcPr>
          <w:p w14:paraId="2411BE9A" w14:textId="77777777" w:rsidR="00A91403" w:rsidRPr="00B2002E" w:rsidRDefault="00000000">
            <w:r w:rsidRPr="00B2002E">
              <w:lastRenderedPageBreak/>
              <w:t>Availability Filter</w:t>
            </w:r>
          </w:p>
        </w:tc>
        <w:tc>
          <w:tcPr>
            <w:tcW w:w="4320" w:type="dxa"/>
          </w:tcPr>
          <w:p w14:paraId="57C9F26F" w14:textId="77777777" w:rsidR="00A91403" w:rsidRPr="00B2002E" w:rsidRDefault="00000000">
            <w:r w:rsidRPr="00B2002E">
              <w:t>Checkbox to show only in-stock items</w:t>
            </w:r>
          </w:p>
        </w:tc>
      </w:tr>
      <w:tr w:rsidR="00A91403" w:rsidRPr="00B2002E" w14:paraId="4B9DF019" w14:textId="77777777">
        <w:tc>
          <w:tcPr>
            <w:tcW w:w="4320" w:type="dxa"/>
          </w:tcPr>
          <w:p w14:paraId="6B63E8A8" w14:textId="77777777" w:rsidR="00A91403" w:rsidRPr="00B2002E" w:rsidRDefault="00000000">
            <w:r w:rsidRPr="00B2002E">
              <w:t>Sorting Options</w:t>
            </w:r>
          </w:p>
        </w:tc>
        <w:tc>
          <w:tcPr>
            <w:tcW w:w="4320" w:type="dxa"/>
          </w:tcPr>
          <w:p w14:paraId="72E162F3" w14:textId="77777777" w:rsidR="00A91403" w:rsidRPr="00B2002E" w:rsidRDefault="00000000">
            <w:r w:rsidRPr="00B2002E">
              <w:t>Dropdown to sort by relevance, price, year, or title</w:t>
            </w:r>
          </w:p>
        </w:tc>
      </w:tr>
      <w:tr w:rsidR="00A91403" w:rsidRPr="00B2002E" w14:paraId="26559CBE" w14:textId="77777777">
        <w:tc>
          <w:tcPr>
            <w:tcW w:w="4320" w:type="dxa"/>
          </w:tcPr>
          <w:p w14:paraId="0510D79C" w14:textId="77777777" w:rsidR="00A91403" w:rsidRPr="00B2002E" w:rsidRDefault="00000000">
            <w:r w:rsidRPr="00B2002E">
              <w:t>Pagination</w:t>
            </w:r>
          </w:p>
        </w:tc>
        <w:tc>
          <w:tcPr>
            <w:tcW w:w="4320" w:type="dxa"/>
          </w:tcPr>
          <w:p w14:paraId="722C3E0E" w14:textId="77777777" w:rsidR="00A91403" w:rsidRPr="00B2002E" w:rsidRDefault="00000000">
            <w:r w:rsidRPr="00B2002E">
              <w:t>Navigate through result pages with Previous/Next buttons</w:t>
            </w:r>
          </w:p>
        </w:tc>
      </w:tr>
      <w:tr w:rsidR="00A91403" w:rsidRPr="00B2002E" w14:paraId="3A6CEB0B" w14:textId="77777777">
        <w:tc>
          <w:tcPr>
            <w:tcW w:w="4320" w:type="dxa"/>
          </w:tcPr>
          <w:p w14:paraId="3D6AF007" w14:textId="77777777" w:rsidR="00A91403" w:rsidRPr="00B2002E" w:rsidRDefault="00000000">
            <w:r w:rsidRPr="00B2002E">
              <w:t>Highlighting</w:t>
            </w:r>
          </w:p>
        </w:tc>
        <w:tc>
          <w:tcPr>
            <w:tcW w:w="4320" w:type="dxa"/>
          </w:tcPr>
          <w:p w14:paraId="4A870F90" w14:textId="77777777" w:rsidR="00A91403" w:rsidRPr="00B2002E" w:rsidRDefault="00000000">
            <w:r w:rsidRPr="00B2002E">
              <w:t>Search terms highlighted in yellow within results</w:t>
            </w:r>
          </w:p>
        </w:tc>
      </w:tr>
      <w:tr w:rsidR="00A91403" w:rsidRPr="00B2002E" w14:paraId="24B27434" w14:textId="77777777">
        <w:tc>
          <w:tcPr>
            <w:tcW w:w="4320" w:type="dxa"/>
          </w:tcPr>
          <w:p w14:paraId="7F81D5C4" w14:textId="77777777" w:rsidR="00A91403" w:rsidRPr="00B2002E" w:rsidRDefault="00000000">
            <w:r w:rsidRPr="00B2002E">
              <w:t>Responsive Design</w:t>
            </w:r>
          </w:p>
        </w:tc>
        <w:tc>
          <w:tcPr>
            <w:tcW w:w="4320" w:type="dxa"/>
          </w:tcPr>
          <w:p w14:paraId="32F2B910" w14:textId="77777777" w:rsidR="00A91403" w:rsidRPr="00B2002E" w:rsidRDefault="00000000">
            <w:r w:rsidRPr="00B2002E">
              <w:t>Mobile-friendly layout using CSS Grid and Flexbox</w:t>
            </w:r>
          </w:p>
        </w:tc>
      </w:tr>
    </w:tbl>
    <w:p w14:paraId="6D20BD1D" w14:textId="77777777" w:rsidR="00A91403" w:rsidRPr="00B2002E" w:rsidRDefault="00A91403"/>
    <w:p w14:paraId="1C03F3A7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2.3 Project Structure</w:t>
      </w:r>
    </w:p>
    <w:p w14:paraId="5EA719B8" w14:textId="77777777" w:rsidR="00A91403" w:rsidRPr="00B2002E" w:rsidRDefault="00000000">
      <w:r w:rsidRPr="00B2002E">
        <w:rPr>
          <w:rFonts w:ascii="Consolas" w:hAnsi="Consolas"/>
          <w:sz w:val="18"/>
        </w:rPr>
        <w:br/>
        <w:t>solr-react-search/</w:t>
      </w:r>
      <w:r w:rsidRPr="00B2002E">
        <w:rPr>
          <w:rFonts w:ascii="Consolas" w:hAnsi="Consolas"/>
          <w:sz w:val="18"/>
        </w:rPr>
        <w:br/>
        <w:t>├── public/</w:t>
      </w:r>
      <w:r w:rsidRPr="00B2002E">
        <w:rPr>
          <w:rFonts w:ascii="Consolas" w:hAnsi="Consolas"/>
          <w:sz w:val="18"/>
        </w:rPr>
        <w:br/>
        <w:t>│   └── index.html          # HTML template</w:t>
      </w:r>
      <w:r w:rsidRPr="00B2002E">
        <w:rPr>
          <w:rFonts w:ascii="Consolas" w:hAnsi="Consolas"/>
          <w:sz w:val="18"/>
        </w:rPr>
        <w:br/>
        <w:t>├── src/</w:t>
      </w:r>
      <w:r w:rsidRPr="00B2002E">
        <w:rPr>
          <w:rFonts w:ascii="Consolas" w:hAnsi="Consolas"/>
          <w:sz w:val="18"/>
        </w:rPr>
        <w:br/>
        <w:t>│   ├── components/</w:t>
      </w:r>
      <w:r w:rsidRPr="00B2002E">
        <w:rPr>
          <w:rFonts w:ascii="Consolas" w:hAnsi="Consolas"/>
          <w:sz w:val="18"/>
        </w:rPr>
        <w:br/>
        <w:t>│   │   ├── SearchBar.js    # Search input with autocomplete</w:t>
      </w:r>
      <w:r w:rsidRPr="00B2002E">
        <w:rPr>
          <w:rFonts w:ascii="Consolas" w:hAnsi="Consolas"/>
          <w:sz w:val="18"/>
        </w:rPr>
        <w:br/>
        <w:t>│   │   ├── Filters.js      # Faceted navigation sidebar</w:t>
      </w:r>
      <w:r w:rsidRPr="00B2002E">
        <w:rPr>
          <w:rFonts w:ascii="Consolas" w:hAnsi="Consolas"/>
          <w:sz w:val="18"/>
        </w:rPr>
        <w:br/>
        <w:t>│   │   ├── BookCard.js     # Individual book result card</w:t>
      </w:r>
      <w:r w:rsidRPr="00B2002E">
        <w:rPr>
          <w:rFonts w:ascii="Consolas" w:hAnsi="Consolas"/>
          <w:sz w:val="18"/>
        </w:rPr>
        <w:br/>
        <w:t>│   │   └── Pagination.js   # Page navigation</w:t>
      </w:r>
      <w:r w:rsidRPr="00B2002E">
        <w:rPr>
          <w:rFonts w:ascii="Consolas" w:hAnsi="Consolas"/>
          <w:sz w:val="18"/>
        </w:rPr>
        <w:br/>
        <w:t>│   ├── App.js              # Main application logic</w:t>
      </w:r>
      <w:r w:rsidRPr="00B2002E">
        <w:rPr>
          <w:rFonts w:ascii="Consolas" w:hAnsi="Consolas"/>
          <w:sz w:val="18"/>
        </w:rPr>
        <w:br/>
        <w:t>│   ├── index.js            # React entry point</w:t>
      </w:r>
      <w:r w:rsidRPr="00B2002E">
        <w:rPr>
          <w:rFonts w:ascii="Consolas" w:hAnsi="Consolas"/>
          <w:sz w:val="18"/>
        </w:rPr>
        <w:br/>
        <w:t>│   └── index.css           # Application styling</w:t>
      </w:r>
      <w:r w:rsidRPr="00B2002E">
        <w:rPr>
          <w:rFonts w:ascii="Consolas" w:hAnsi="Consolas"/>
          <w:sz w:val="18"/>
        </w:rPr>
        <w:br/>
        <w:t>└── package.json            # Dependencies</w:t>
      </w:r>
      <w:r w:rsidRPr="00B2002E">
        <w:rPr>
          <w:rFonts w:ascii="Consolas" w:hAnsi="Consolas"/>
          <w:sz w:val="18"/>
        </w:rPr>
        <w:br/>
      </w:r>
    </w:p>
    <w:p w14:paraId="4B928FB2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2.4 Running the Application</w:t>
      </w:r>
    </w:p>
    <w:p w14:paraId="509F7010" w14:textId="77777777" w:rsidR="00A91403" w:rsidRPr="00B2002E" w:rsidRDefault="00000000">
      <w:r w:rsidRPr="00B2002E">
        <w:rPr>
          <w:rFonts w:ascii="Consolas" w:hAnsi="Consolas"/>
          <w:sz w:val="20"/>
        </w:rPr>
        <w:br/>
        <w:t># Step 1: Navigate to project directory</w:t>
      </w:r>
      <w:r w:rsidRPr="00B2002E">
        <w:rPr>
          <w:rFonts w:ascii="Consolas" w:hAnsi="Consolas"/>
          <w:sz w:val="20"/>
        </w:rPr>
        <w:br/>
        <w:t>cd solr-react-search</w:t>
      </w:r>
      <w:r w:rsidRPr="00B2002E">
        <w:rPr>
          <w:rFonts w:ascii="Consolas" w:hAnsi="Consolas"/>
          <w:sz w:val="20"/>
        </w:rPr>
        <w:br/>
      </w:r>
      <w:r w:rsidRPr="00B2002E">
        <w:rPr>
          <w:rFonts w:ascii="Consolas" w:hAnsi="Consolas"/>
          <w:sz w:val="20"/>
        </w:rPr>
        <w:br/>
        <w:t># Step 2: Install dependencies</w:t>
      </w:r>
      <w:r w:rsidRPr="00B2002E">
        <w:rPr>
          <w:rFonts w:ascii="Consolas" w:hAnsi="Consolas"/>
          <w:sz w:val="20"/>
        </w:rPr>
        <w:br/>
        <w:t>npm install</w:t>
      </w:r>
      <w:r w:rsidRPr="00B2002E">
        <w:rPr>
          <w:rFonts w:ascii="Consolas" w:hAnsi="Consolas"/>
          <w:sz w:val="20"/>
        </w:rPr>
        <w:br/>
      </w:r>
      <w:r w:rsidRPr="00B2002E">
        <w:rPr>
          <w:rFonts w:ascii="Consolas" w:hAnsi="Consolas"/>
          <w:sz w:val="20"/>
        </w:rPr>
        <w:br/>
        <w:t># Step 3: Start development server</w:t>
      </w:r>
      <w:r w:rsidRPr="00B2002E">
        <w:rPr>
          <w:rFonts w:ascii="Consolas" w:hAnsi="Consolas"/>
          <w:sz w:val="20"/>
        </w:rPr>
        <w:br/>
        <w:t>npm start</w:t>
      </w:r>
      <w:r w:rsidRPr="00B2002E">
        <w:rPr>
          <w:rFonts w:ascii="Consolas" w:hAnsi="Consolas"/>
          <w:sz w:val="20"/>
        </w:rPr>
        <w:br/>
      </w:r>
      <w:r w:rsidRPr="00B2002E">
        <w:rPr>
          <w:rFonts w:ascii="Consolas" w:hAnsi="Consolas"/>
          <w:sz w:val="20"/>
        </w:rPr>
        <w:br/>
        <w:t># Application opens at http://localhost:3000</w:t>
      </w:r>
      <w:r w:rsidRPr="00B2002E">
        <w:rPr>
          <w:rFonts w:ascii="Consolas" w:hAnsi="Consolas"/>
          <w:sz w:val="20"/>
        </w:rPr>
        <w:br/>
      </w:r>
    </w:p>
    <w:p w14:paraId="0F9AEBD5" w14:textId="77777777" w:rsidR="00A91403" w:rsidRDefault="00A91403"/>
    <w:p w14:paraId="40147799" w14:textId="77777777" w:rsidR="00A41EC5" w:rsidRPr="00B2002E" w:rsidRDefault="00A41EC5"/>
    <w:p w14:paraId="455611EF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lastRenderedPageBreak/>
        <w:t>2.5 Application Screenshots</w:t>
      </w:r>
    </w:p>
    <w:p w14:paraId="11FAE993" w14:textId="56A1B3C9" w:rsidR="00A91403" w:rsidRPr="00764CDF" w:rsidRDefault="00000000">
      <w:pPr>
        <w:rPr>
          <w:b/>
          <w:bCs/>
        </w:rPr>
      </w:pPr>
      <w:r w:rsidRPr="00764CDF">
        <w:rPr>
          <w:b/>
          <w:bCs/>
        </w:rPr>
        <w:t xml:space="preserve"> React Application - Home Page with Search Ba</w:t>
      </w:r>
      <w:r w:rsidR="00764CDF" w:rsidRPr="00764CDF">
        <w:rPr>
          <w:b/>
          <w:bCs/>
        </w:rPr>
        <w:t>r:</w:t>
      </w:r>
    </w:p>
    <w:p w14:paraId="61DF6785" w14:textId="0DC14DE6" w:rsidR="00A91403" w:rsidRPr="00B2002E" w:rsidRDefault="00764CDF">
      <w:r w:rsidRPr="00764CDF">
        <w:drawing>
          <wp:inline distT="0" distB="0" distL="0" distR="0" wp14:anchorId="37125E71" wp14:editId="008E09E1">
            <wp:extent cx="5486400" cy="2505710"/>
            <wp:effectExtent l="0" t="0" r="0" b="8890"/>
            <wp:docPr id="121691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5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3F38" w14:textId="7C011F40" w:rsidR="00A91403" w:rsidRPr="00764CDF" w:rsidRDefault="00000000">
      <w:pPr>
        <w:rPr>
          <w:b/>
          <w:bCs/>
        </w:rPr>
      </w:pPr>
      <w:r w:rsidRPr="00764CDF">
        <w:rPr>
          <w:b/>
          <w:bCs/>
        </w:rPr>
        <w:t>Search Results</w:t>
      </w:r>
      <w:r w:rsidR="00764CDF" w:rsidRPr="00764CDF">
        <w:rPr>
          <w:b/>
          <w:bCs/>
        </w:rPr>
        <w:t>:</w:t>
      </w:r>
    </w:p>
    <w:p w14:paraId="75ED2261" w14:textId="4BD62155" w:rsidR="00A91403" w:rsidRDefault="00764CDF">
      <w:r w:rsidRPr="00764CDF">
        <w:drawing>
          <wp:inline distT="0" distB="0" distL="0" distR="0" wp14:anchorId="01BC732F" wp14:editId="5227538A">
            <wp:extent cx="5486400" cy="2550795"/>
            <wp:effectExtent l="0" t="0" r="0" b="1905"/>
            <wp:docPr id="5585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0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DB18" w14:textId="77777777" w:rsidR="00A41EC5" w:rsidRDefault="00A41EC5"/>
    <w:p w14:paraId="090B87D2" w14:textId="77777777" w:rsidR="00A41EC5" w:rsidRDefault="00A41EC5"/>
    <w:p w14:paraId="5F4423E1" w14:textId="77777777" w:rsidR="00A41EC5" w:rsidRDefault="00A41EC5"/>
    <w:p w14:paraId="20D80EAA" w14:textId="77777777" w:rsidR="00A41EC5" w:rsidRDefault="00A41EC5"/>
    <w:p w14:paraId="6560CF81" w14:textId="77777777" w:rsidR="00A41EC5" w:rsidRDefault="00A41EC5"/>
    <w:p w14:paraId="3BF256CA" w14:textId="77777777" w:rsidR="00A41EC5" w:rsidRPr="00A41EC5" w:rsidRDefault="00A41EC5"/>
    <w:p w14:paraId="254CD7AE" w14:textId="0C690806" w:rsidR="00A91403" w:rsidRPr="00764CDF" w:rsidRDefault="00000000">
      <w:pPr>
        <w:rPr>
          <w:b/>
          <w:bCs/>
        </w:rPr>
      </w:pPr>
      <w:r w:rsidRPr="00764CDF">
        <w:rPr>
          <w:b/>
          <w:bCs/>
        </w:rPr>
        <w:lastRenderedPageBreak/>
        <w:t>Faceted Filters in Sidebar</w:t>
      </w:r>
    </w:p>
    <w:p w14:paraId="40608032" w14:textId="7CFCEA9C" w:rsidR="00764CDF" w:rsidRDefault="00764CDF">
      <w:r w:rsidRPr="00764CDF">
        <w:drawing>
          <wp:inline distT="0" distB="0" distL="0" distR="0" wp14:anchorId="7F609F2F" wp14:editId="26421D3C">
            <wp:extent cx="5486400" cy="2494280"/>
            <wp:effectExtent l="0" t="0" r="0" b="1270"/>
            <wp:docPr id="83859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0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5C81" w14:textId="20F3B481" w:rsidR="00A91403" w:rsidRPr="00764CDF" w:rsidRDefault="00000000">
      <w:pPr>
        <w:rPr>
          <w:b/>
          <w:bCs/>
        </w:rPr>
      </w:pPr>
      <w:r w:rsidRPr="00764CDF">
        <w:rPr>
          <w:b/>
          <w:bCs/>
        </w:rPr>
        <w:t>Highlighted Search Terms</w:t>
      </w:r>
    </w:p>
    <w:p w14:paraId="2797BE03" w14:textId="0DB1C314" w:rsidR="00764CDF" w:rsidRPr="00B2002E" w:rsidRDefault="00764CDF">
      <w:r w:rsidRPr="00764CDF">
        <w:drawing>
          <wp:inline distT="0" distB="0" distL="0" distR="0" wp14:anchorId="779588D7" wp14:editId="62EB3F2C">
            <wp:extent cx="5486400" cy="2580640"/>
            <wp:effectExtent l="0" t="0" r="0" b="0"/>
            <wp:docPr id="6997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5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49A7" w14:textId="77777777" w:rsidR="00A41EC5" w:rsidRDefault="00A41EC5">
      <w:pPr>
        <w:rPr>
          <w:b/>
          <w:bCs/>
        </w:rPr>
      </w:pPr>
    </w:p>
    <w:p w14:paraId="3B003F06" w14:textId="77777777" w:rsidR="00A41EC5" w:rsidRDefault="00A41EC5">
      <w:pPr>
        <w:rPr>
          <w:b/>
          <w:bCs/>
        </w:rPr>
      </w:pPr>
    </w:p>
    <w:p w14:paraId="7A4F7EDC" w14:textId="77777777" w:rsidR="00A41EC5" w:rsidRDefault="00A41EC5">
      <w:pPr>
        <w:rPr>
          <w:b/>
          <w:bCs/>
        </w:rPr>
      </w:pPr>
    </w:p>
    <w:p w14:paraId="058F1FA0" w14:textId="77777777" w:rsidR="00A41EC5" w:rsidRDefault="00A41EC5">
      <w:pPr>
        <w:rPr>
          <w:b/>
          <w:bCs/>
        </w:rPr>
      </w:pPr>
    </w:p>
    <w:p w14:paraId="0E9B55D3" w14:textId="77777777" w:rsidR="00A41EC5" w:rsidRDefault="00A41EC5">
      <w:pPr>
        <w:rPr>
          <w:b/>
          <w:bCs/>
        </w:rPr>
      </w:pPr>
    </w:p>
    <w:p w14:paraId="1D8A3C1F" w14:textId="77777777" w:rsidR="00A41EC5" w:rsidRDefault="00A41EC5">
      <w:pPr>
        <w:rPr>
          <w:b/>
          <w:bCs/>
        </w:rPr>
      </w:pPr>
    </w:p>
    <w:p w14:paraId="0A2F97BF" w14:textId="77777777" w:rsidR="00A41EC5" w:rsidRDefault="00A41EC5">
      <w:pPr>
        <w:rPr>
          <w:b/>
          <w:bCs/>
        </w:rPr>
      </w:pPr>
    </w:p>
    <w:p w14:paraId="3831006D" w14:textId="5B31379E" w:rsidR="00A91403" w:rsidRPr="00764CDF" w:rsidRDefault="00000000">
      <w:pPr>
        <w:rPr>
          <w:b/>
          <w:bCs/>
        </w:rPr>
      </w:pPr>
      <w:r w:rsidRPr="00764CDF">
        <w:rPr>
          <w:b/>
          <w:bCs/>
        </w:rPr>
        <w:lastRenderedPageBreak/>
        <w:t>Pagination Controls</w:t>
      </w:r>
      <w:r w:rsidR="00764CDF" w:rsidRPr="00764CDF">
        <w:rPr>
          <w:b/>
          <w:bCs/>
        </w:rPr>
        <w:t>:</w:t>
      </w:r>
    </w:p>
    <w:p w14:paraId="4AEA270B" w14:textId="086AD0D3" w:rsidR="00A91403" w:rsidRPr="00B2002E" w:rsidRDefault="00764CDF">
      <w:r w:rsidRPr="00764CDF">
        <w:drawing>
          <wp:inline distT="0" distB="0" distL="0" distR="0" wp14:anchorId="24BE395D" wp14:editId="560333B8">
            <wp:extent cx="5486400" cy="2524760"/>
            <wp:effectExtent l="0" t="0" r="0" b="8890"/>
            <wp:docPr id="6778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61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0225" w14:textId="09F94D12" w:rsidR="00764CDF" w:rsidRPr="00764CDF" w:rsidRDefault="00000000">
      <w:pPr>
        <w:rPr>
          <w:b/>
          <w:bCs/>
        </w:rPr>
      </w:pPr>
      <w:r w:rsidRPr="00764CDF">
        <w:rPr>
          <w:b/>
          <w:bCs/>
        </w:rPr>
        <w:t>Sorting Options</w:t>
      </w:r>
      <w:r w:rsidR="00764CDF" w:rsidRPr="00764CDF">
        <w:rPr>
          <w:b/>
          <w:bCs/>
        </w:rPr>
        <w:t>:</w:t>
      </w:r>
    </w:p>
    <w:p w14:paraId="74C7041D" w14:textId="66210EFC" w:rsidR="00764CDF" w:rsidRDefault="00764CDF">
      <w:r w:rsidRPr="00764CDF">
        <w:drawing>
          <wp:inline distT="0" distB="0" distL="0" distR="0" wp14:anchorId="1D48D9C0" wp14:editId="3A368BC1">
            <wp:extent cx="5486400" cy="2536825"/>
            <wp:effectExtent l="0" t="0" r="0" b="0"/>
            <wp:docPr id="19363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6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2D95" w14:textId="2509BA96" w:rsidR="00764CDF" w:rsidRPr="00764CDF" w:rsidRDefault="00764CDF">
      <w:pPr>
        <w:rPr>
          <w:b/>
          <w:bCs/>
        </w:rPr>
      </w:pPr>
      <w:r w:rsidRPr="00764CDF">
        <w:rPr>
          <w:b/>
          <w:bCs/>
        </w:rPr>
        <w:t>Auto complete suggestion:</w:t>
      </w:r>
    </w:p>
    <w:p w14:paraId="3951769E" w14:textId="3C487A5A" w:rsidR="00764CDF" w:rsidRPr="00B2002E" w:rsidRDefault="00764CDF">
      <w:r w:rsidRPr="00764CDF">
        <w:drawing>
          <wp:inline distT="0" distB="0" distL="0" distR="0" wp14:anchorId="438AB02D" wp14:editId="675B404B">
            <wp:extent cx="5486400" cy="1281430"/>
            <wp:effectExtent l="0" t="0" r="0" b="0"/>
            <wp:docPr id="12529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92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280E" w14:textId="77777777" w:rsidR="00A91403" w:rsidRPr="00B2002E" w:rsidRDefault="00A91403"/>
    <w:p w14:paraId="29BC9214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lastRenderedPageBreak/>
        <w:t>2.6 CORS Configuration</w:t>
      </w:r>
    </w:p>
    <w:p w14:paraId="423CDFCF" w14:textId="77777777" w:rsidR="00A91403" w:rsidRPr="00B2002E" w:rsidRDefault="00000000">
      <w:r w:rsidRPr="00B2002E">
        <w:t>To enable communication between React (localhost:3000) and Solr (localhost:8983), I configured CORS in Solr's web.xml file:</w:t>
      </w:r>
    </w:p>
    <w:p w14:paraId="4F5898E2" w14:textId="65BC8E63" w:rsidR="00A91403" w:rsidRPr="00B2002E" w:rsidRDefault="00000000">
      <w:r w:rsidRPr="00B2002E">
        <w:rPr>
          <w:rFonts w:ascii="Consolas" w:hAnsi="Consolas"/>
          <w:sz w:val="18"/>
        </w:rPr>
        <w:br/>
        <w:t>&lt;filter&gt;</w:t>
      </w:r>
      <w:r w:rsidRPr="00B2002E">
        <w:rPr>
          <w:rFonts w:ascii="Consolas" w:hAnsi="Consolas"/>
          <w:sz w:val="18"/>
        </w:rPr>
        <w:br/>
        <w:t xml:space="preserve">  &lt;filter-name&gt;cross-origin&lt;/filter-name&gt;</w:t>
      </w:r>
      <w:r w:rsidRPr="00B2002E">
        <w:rPr>
          <w:rFonts w:ascii="Consolas" w:hAnsi="Consolas"/>
          <w:sz w:val="18"/>
        </w:rPr>
        <w:br/>
        <w:t xml:space="preserve">  &lt;filter-class&gt;org.eclipse.jetty.servlets.CrossOriginFilter&lt;/filter-class&gt;</w:t>
      </w:r>
      <w:r w:rsidRPr="00B2002E">
        <w:rPr>
          <w:rFonts w:ascii="Consolas" w:hAnsi="Consolas"/>
          <w:sz w:val="18"/>
        </w:rPr>
        <w:br/>
        <w:t xml:space="preserve">  &lt;</w:t>
      </w:r>
      <w:proofErr w:type="spellStart"/>
      <w:r w:rsidRPr="00B2002E">
        <w:rPr>
          <w:rFonts w:ascii="Consolas" w:hAnsi="Consolas"/>
          <w:sz w:val="18"/>
        </w:rPr>
        <w:t>init</w:t>
      </w:r>
      <w:proofErr w:type="spellEnd"/>
      <w:r w:rsidRPr="00B2002E">
        <w:rPr>
          <w:rFonts w:ascii="Consolas" w:hAnsi="Consolas"/>
          <w:sz w:val="18"/>
        </w:rPr>
        <w:t>-param&gt;</w:t>
      </w:r>
      <w:r w:rsidRPr="00B2002E">
        <w:rPr>
          <w:rFonts w:ascii="Consolas" w:hAnsi="Consolas"/>
          <w:sz w:val="18"/>
        </w:rPr>
        <w:br/>
        <w:t xml:space="preserve">    &lt;param-name&gt;</w:t>
      </w:r>
      <w:proofErr w:type="spellStart"/>
      <w:r w:rsidRPr="00B2002E">
        <w:rPr>
          <w:rFonts w:ascii="Consolas" w:hAnsi="Consolas"/>
          <w:sz w:val="18"/>
        </w:rPr>
        <w:t>allowedOrigins</w:t>
      </w:r>
      <w:proofErr w:type="spellEnd"/>
      <w:r w:rsidRPr="00B2002E">
        <w:rPr>
          <w:rFonts w:ascii="Consolas" w:hAnsi="Consolas"/>
          <w:sz w:val="18"/>
        </w:rPr>
        <w:t>&lt;/param-name&gt;</w:t>
      </w:r>
      <w:r w:rsidRPr="00B2002E">
        <w:rPr>
          <w:rFonts w:ascii="Consolas" w:hAnsi="Consolas"/>
          <w:sz w:val="18"/>
        </w:rPr>
        <w:br/>
        <w:t xml:space="preserve">    &lt;param-value&gt;*&lt;/param-value&gt;</w:t>
      </w:r>
      <w:r w:rsidRPr="00B2002E">
        <w:rPr>
          <w:rFonts w:ascii="Consolas" w:hAnsi="Consolas"/>
          <w:sz w:val="18"/>
        </w:rPr>
        <w:br/>
        <w:t xml:space="preserve">  &lt;/</w:t>
      </w:r>
      <w:proofErr w:type="spellStart"/>
      <w:r w:rsidRPr="00B2002E">
        <w:rPr>
          <w:rFonts w:ascii="Consolas" w:hAnsi="Consolas"/>
          <w:sz w:val="18"/>
        </w:rPr>
        <w:t>init</w:t>
      </w:r>
      <w:proofErr w:type="spellEnd"/>
      <w:r w:rsidRPr="00B2002E">
        <w:rPr>
          <w:rFonts w:ascii="Consolas" w:hAnsi="Consolas"/>
          <w:sz w:val="18"/>
        </w:rPr>
        <w:t>-param&gt;</w:t>
      </w:r>
      <w:r w:rsidRPr="00B2002E">
        <w:rPr>
          <w:rFonts w:ascii="Consolas" w:hAnsi="Consolas"/>
          <w:sz w:val="18"/>
        </w:rPr>
        <w:br/>
        <w:t>&lt;/filter&gt;</w:t>
      </w:r>
      <w:r w:rsidRPr="00B2002E">
        <w:rPr>
          <w:rFonts w:ascii="Consolas" w:hAnsi="Consolas"/>
          <w:sz w:val="18"/>
        </w:rPr>
        <w:br/>
        <w:t>&lt;filter-mapping&gt;</w:t>
      </w:r>
      <w:r w:rsidRPr="00B2002E">
        <w:rPr>
          <w:rFonts w:ascii="Consolas" w:hAnsi="Consolas"/>
          <w:sz w:val="18"/>
        </w:rPr>
        <w:br/>
        <w:t xml:space="preserve">  &lt;filter-name&gt;cross-origin&lt;/filter-name&gt;</w:t>
      </w:r>
      <w:r w:rsidRPr="00B2002E">
        <w:rPr>
          <w:rFonts w:ascii="Consolas" w:hAnsi="Consolas"/>
          <w:sz w:val="18"/>
        </w:rPr>
        <w:br/>
        <w:t xml:space="preserve">  &lt;</w:t>
      </w:r>
      <w:proofErr w:type="spellStart"/>
      <w:r w:rsidRPr="00B2002E">
        <w:rPr>
          <w:rFonts w:ascii="Consolas" w:hAnsi="Consolas"/>
          <w:sz w:val="18"/>
        </w:rPr>
        <w:t>url</w:t>
      </w:r>
      <w:proofErr w:type="spellEnd"/>
      <w:r w:rsidRPr="00B2002E">
        <w:rPr>
          <w:rFonts w:ascii="Consolas" w:hAnsi="Consolas"/>
          <w:sz w:val="18"/>
        </w:rPr>
        <w:t>-pattern&gt;/*&lt;/</w:t>
      </w:r>
      <w:proofErr w:type="spellStart"/>
      <w:r w:rsidRPr="00B2002E">
        <w:rPr>
          <w:rFonts w:ascii="Consolas" w:hAnsi="Consolas"/>
          <w:sz w:val="18"/>
        </w:rPr>
        <w:t>url</w:t>
      </w:r>
      <w:proofErr w:type="spellEnd"/>
      <w:r w:rsidRPr="00B2002E">
        <w:rPr>
          <w:rFonts w:ascii="Consolas" w:hAnsi="Consolas"/>
          <w:sz w:val="18"/>
        </w:rPr>
        <w:t>-pattern&gt;</w:t>
      </w:r>
      <w:r w:rsidRPr="00B2002E">
        <w:rPr>
          <w:rFonts w:ascii="Consolas" w:hAnsi="Consolas"/>
          <w:sz w:val="18"/>
        </w:rPr>
        <w:br/>
        <w:t>&lt;/filter-mapping&gt;</w:t>
      </w:r>
    </w:p>
    <w:p w14:paraId="14EDFA35" w14:textId="77777777" w:rsidR="00A91403" w:rsidRPr="00B2002E" w:rsidRDefault="00000000">
      <w:pPr>
        <w:pStyle w:val="Heading1"/>
        <w:rPr>
          <w:color w:val="auto"/>
        </w:rPr>
      </w:pPr>
      <w:r w:rsidRPr="00B2002E">
        <w:rPr>
          <w:color w:val="auto"/>
        </w:rPr>
        <w:t>Observations and Analysis</w:t>
      </w:r>
    </w:p>
    <w:p w14:paraId="08A49082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Search Performance:</w:t>
      </w:r>
    </w:p>
    <w:p w14:paraId="2C48891E" w14:textId="77777777" w:rsidR="00A91403" w:rsidRPr="00B2002E" w:rsidRDefault="00000000">
      <w:pPr>
        <w:pStyle w:val="ListBullet"/>
      </w:pPr>
      <w:r w:rsidRPr="00B2002E">
        <w:t>Apache Solr provided extremely fast search responses (&lt; 10ms for all queries)</w:t>
      </w:r>
    </w:p>
    <w:p w14:paraId="75C11F15" w14:textId="77777777" w:rsidR="00A91403" w:rsidRPr="00B2002E" w:rsidRDefault="00000000">
      <w:pPr>
        <w:pStyle w:val="ListBullet"/>
      </w:pPr>
      <w:r w:rsidRPr="00B2002E">
        <w:t>The eDisMax query parser enabled flexible multi-field searching with boosting</w:t>
      </w:r>
    </w:p>
    <w:p w14:paraId="0CD26B02" w14:textId="77777777" w:rsidR="00A91403" w:rsidRPr="00B2002E" w:rsidRDefault="00000000">
      <w:pPr>
        <w:pStyle w:val="ListBullet"/>
      </w:pPr>
      <w:r w:rsidRPr="00B2002E">
        <w:t>Faceting was computed in real-time without performance degradation</w:t>
      </w:r>
    </w:p>
    <w:p w14:paraId="7F5FE14C" w14:textId="77777777" w:rsidR="00A91403" w:rsidRPr="00B2002E" w:rsidRDefault="00000000">
      <w:pPr>
        <w:pStyle w:val="ListBullet"/>
      </w:pPr>
      <w:r w:rsidRPr="00B2002E">
        <w:t>Highlighting accurately identified and marked matching terms</w:t>
      </w:r>
    </w:p>
    <w:p w14:paraId="1C531BF2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React Integration:</w:t>
      </w:r>
    </w:p>
    <w:p w14:paraId="3B63C5CA" w14:textId="77777777" w:rsidR="00A91403" w:rsidRPr="00B2002E" w:rsidRDefault="00000000">
      <w:pPr>
        <w:pStyle w:val="ListBullet"/>
      </w:pPr>
      <w:r w:rsidRPr="00B2002E">
        <w:t>Axios library provided clean async/await syntax for Solr API calls</w:t>
      </w:r>
    </w:p>
    <w:p w14:paraId="7DA7BD08" w14:textId="77777777" w:rsidR="00A91403" w:rsidRPr="00B2002E" w:rsidRDefault="00000000">
      <w:pPr>
        <w:pStyle w:val="ListBullet"/>
      </w:pPr>
      <w:r w:rsidRPr="00B2002E">
        <w:t>React hooks (useState, useEffect, useCallback) efficiently managed search state</w:t>
      </w:r>
    </w:p>
    <w:p w14:paraId="270BD644" w14:textId="77777777" w:rsidR="00A91403" w:rsidRPr="00B2002E" w:rsidRDefault="00000000">
      <w:pPr>
        <w:pStyle w:val="ListBullet"/>
      </w:pPr>
      <w:r w:rsidRPr="00B2002E">
        <w:t>Component-based architecture made the code modular and maintainable</w:t>
      </w:r>
    </w:p>
    <w:p w14:paraId="0C27BA02" w14:textId="77777777" w:rsidR="00A91403" w:rsidRPr="00B2002E" w:rsidRDefault="00000000">
      <w:pPr>
        <w:pStyle w:val="ListBullet"/>
      </w:pPr>
      <w:r w:rsidRPr="00B2002E">
        <w:t>The UI remained responsive during API calls with proper loading states</w:t>
      </w:r>
    </w:p>
    <w:p w14:paraId="6B17A741" w14:textId="77777777" w:rsidR="00A91403" w:rsidRPr="00B2002E" w:rsidRDefault="00000000">
      <w:pPr>
        <w:pStyle w:val="Heading1"/>
        <w:rPr>
          <w:color w:val="auto"/>
        </w:rPr>
      </w:pPr>
      <w:r w:rsidRPr="00B2002E">
        <w:rPr>
          <w:color w:val="auto"/>
        </w:rPr>
        <w:t>Challenges Faced and Solutions</w:t>
      </w:r>
    </w:p>
    <w:p w14:paraId="0578623A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CORS Restrictions</w:t>
      </w:r>
    </w:p>
    <w:p w14:paraId="765CF70D" w14:textId="77777777" w:rsidR="00A91403" w:rsidRPr="00B2002E" w:rsidRDefault="00000000">
      <w:r w:rsidRPr="00B2002E">
        <w:rPr>
          <w:b/>
        </w:rPr>
        <w:t xml:space="preserve">Problem: </w:t>
      </w:r>
      <w:r w:rsidRPr="00B2002E">
        <w:t>Browser blocked cross-origin requests from React to Solr</w:t>
      </w:r>
    </w:p>
    <w:p w14:paraId="677E9F76" w14:textId="77777777" w:rsidR="00A91403" w:rsidRPr="00B2002E" w:rsidRDefault="00000000">
      <w:r w:rsidRPr="00B2002E">
        <w:rPr>
          <w:b/>
        </w:rPr>
        <w:t xml:space="preserve">Solution: </w:t>
      </w:r>
      <w:r w:rsidRPr="00B2002E">
        <w:t>Configured CORS filter in Solr's web.xml to allow requests from localhost:3000</w:t>
      </w:r>
    </w:p>
    <w:p w14:paraId="7FB867E0" w14:textId="77777777" w:rsidR="00A91403" w:rsidRPr="00B2002E" w:rsidRDefault="00A91403"/>
    <w:p w14:paraId="6075FFCC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lastRenderedPageBreak/>
        <w:t>Schema Design</w:t>
      </w:r>
    </w:p>
    <w:p w14:paraId="29E32607" w14:textId="77777777" w:rsidR="00A91403" w:rsidRPr="00B2002E" w:rsidRDefault="00000000">
      <w:r w:rsidRPr="00B2002E">
        <w:rPr>
          <w:b/>
        </w:rPr>
        <w:t xml:space="preserve">Problem: </w:t>
      </w:r>
      <w:r w:rsidRPr="00B2002E">
        <w:t>Initial dynamic fields caused inconsistent faceting</w:t>
      </w:r>
    </w:p>
    <w:p w14:paraId="0A36AA1F" w14:textId="77777777" w:rsidR="00A91403" w:rsidRPr="00B2002E" w:rsidRDefault="00000000">
      <w:r w:rsidRPr="00B2002E">
        <w:rPr>
          <w:b/>
        </w:rPr>
        <w:t xml:space="preserve">Solution: </w:t>
      </w:r>
      <w:r w:rsidRPr="00B2002E">
        <w:t>Explicitly defined all fields with appropriate types using Schema API</w:t>
      </w:r>
    </w:p>
    <w:p w14:paraId="6E2916FD" w14:textId="77777777" w:rsidR="00A91403" w:rsidRPr="00B2002E" w:rsidRDefault="00A91403"/>
    <w:p w14:paraId="3963DCCD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Autocomplete Performance</w:t>
      </w:r>
    </w:p>
    <w:p w14:paraId="471A65BC" w14:textId="77777777" w:rsidR="00A91403" w:rsidRPr="00B2002E" w:rsidRDefault="00000000">
      <w:r w:rsidRPr="00B2002E">
        <w:rPr>
          <w:b/>
        </w:rPr>
        <w:t xml:space="preserve">Problem: </w:t>
      </w:r>
      <w:r w:rsidRPr="00B2002E">
        <w:t>Too many API calls on every keystroke</w:t>
      </w:r>
    </w:p>
    <w:p w14:paraId="5ABDBF27" w14:textId="77777777" w:rsidR="00A91403" w:rsidRPr="00B2002E" w:rsidRDefault="00000000">
      <w:r w:rsidRPr="00B2002E">
        <w:rPr>
          <w:b/>
        </w:rPr>
        <w:t xml:space="preserve">Solution: </w:t>
      </w:r>
      <w:r w:rsidRPr="00B2002E">
        <w:t>Implemented debouncing and limited suggestions to 6 results</w:t>
      </w:r>
    </w:p>
    <w:p w14:paraId="3C5B1D8D" w14:textId="77777777" w:rsidR="00A91403" w:rsidRPr="00B2002E" w:rsidRDefault="00A91403"/>
    <w:p w14:paraId="0E8970A9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t>HTML Highlighting</w:t>
      </w:r>
    </w:p>
    <w:p w14:paraId="49B3ACFB" w14:textId="77777777" w:rsidR="00A91403" w:rsidRPr="00B2002E" w:rsidRDefault="00000000">
      <w:r w:rsidRPr="00B2002E">
        <w:rPr>
          <w:b/>
        </w:rPr>
        <w:t xml:space="preserve">Problem: </w:t>
      </w:r>
      <w:r w:rsidRPr="00B2002E">
        <w:t>Solr's HTML tags appeared as literal text in React</w:t>
      </w:r>
    </w:p>
    <w:p w14:paraId="0CFFEBC2" w14:textId="77777777" w:rsidR="00A91403" w:rsidRPr="00B2002E" w:rsidRDefault="00000000">
      <w:r w:rsidRPr="00B2002E">
        <w:rPr>
          <w:b/>
        </w:rPr>
        <w:t xml:space="preserve">Solution: </w:t>
      </w:r>
      <w:r w:rsidRPr="00B2002E">
        <w:t>Used dangerouslySetInnerHTML with proper sanitization to render highlights</w:t>
      </w:r>
    </w:p>
    <w:p w14:paraId="51042B65" w14:textId="77777777" w:rsidR="00A91403" w:rsidRPr="00B2002E" w:rsidRDefault="00A91403"/>
    <w:p w14:paraId="2801AB31" w14:textId="77777777" w:rsidR="00A91403" w:rsidRPr="00B2002E" w:rsidRDefault="00000000">
      <w:pPr>
        <w:pStyle w:val="Heading1"/>
        <w:rPr>
          <w:color w:val="auto"/>
        </w:rPr>
      </w:pPr>
      <w:r w:rsidRPr="00B2002E">
        <w:rPr>
          <w:color w:val="auto"/>
        </w:rPr>
        <w:t>Conclusion</w:t>
      </w:r>
    </w:p>
    <w:p w14:paraId="6311470C" w14:textId="77777777" w:rsidR="00A91403" w:rsidRPr="00B2002E" w:rsidRDefault="00000000">
      <w:r w:rsidRPr="00B2002E">
        <w:t>This lab provided comprehensive hands-on experience with Apache Solr and its integration with modern web technologies. Through this implementation, I gained practical understanding of:</w:t>
      </w:r>
    </w:p>
    <w:p w14:paraId="28DF85CE" w14:textId="77777777" w:rsidR="00A91403" w:rsidRPr="00B2002E" w:rsidRDefault="00000000">
      <w:pPr>
        <w:pStyle w:val="ListBullet"/>
      </w:pPr>
      <w:r w:rsidRPr="00B2002E">
        <w:t>Full-text search engine architecture and configuration</w:t>
      </w:r>
    </w:p>
    <w:p w14:paraId="221CFFA3" w14:textId="77777777" w:rsidR="00A91403" w:rsidRPr="00B2002E" w:rsidRDefault="00000000">
      <w:pPr>
        <w:pStyle w:val="ListBullet"/>
      </w:pPr>
      <w:r w:rsidRPr="00B2002E">
        <w:t>Schema design principles for optimal search performance</w:t>
      </w:r>
    </w:p>
    <w:p w14:paraId="4D87D4D9" w14:textId="77777777" w:rsidR="00A91403" w:rsidRPr="00B2002E" w:rsidRDefault="00000000">
      <w:pPr>
        <w:pStyle w:val="ListBullet"/>
      </w:pPr>
      <w:r w:rsidRPr="00B2002E">
        <w:t>Various search features including faceting, filtering, sorting, and highlighting</w:t>
      </w:r>
    </w:p>
    <w:p w14:paraId="6EFD715B" w14:textId="77777777" w:rsidR="00A91403" w:rsidRPr="00B2002E" w:rsidRDefault="00000000">
      <w:pPr>
        <w:pStyle w:val="ListBullet"/>
      </w:pPr>
      <w:r w:rsidRPr="00B2002E">
        <w:t>RESTful API integration between frontend and search backend</w:t>
      </w:r>
    </w:p>
    <w:p w14:paraId="0BF298D0" w14:textId="77777777" w:rsidR="00A91403" w:rsidRPr="00B2002E" w:rsidRDefault="00000000">
      <w:pPr>
        <w:pStyle w:val="ListBullet"/>
      </w:pPr>
      <w:r w:rsidRPr="00B2002E">
        <w:t>Building responsive and user-friendly search interfaces with React</w:t>
      </w:r>
    </w:p>
    <w:p w14:paraId="74DD14A3" w14:textId="77777777" w:rsidR="00A91403" w:rsidRPr="00B2002E" w:rsidRDefault="00000000">
      <w:pPr>
        <w:pStyle w:val="ListBullet"/>
      </w:pPr>
      <w:r w:rsidRPr="00B2002E">
        <w:t>Performance optimization techniques for search applications</w:t>
      </w:r>
    </w:p>
    <w:p w14:paraId="606DB071" w14:textId="77777777" w:rsidR="00A91403" w:rsidRPr="00B2002E" w:rsidRDefault="00A91403"/>
    <w:p w14:paraId="6B16C95F" w14:textId="77777777" w:rsidR="00A91403" w:rsidRPr="00B2002E" w:rsidRDefault="00000000">
      <w:r w:rsidRPr="00B2002E">
        <w:t>The combination of Solr's powerful search capabilities with React's component-based architecture resulted in a professional-grade search application. This experience has prepared me for implementing search functionality in real-world enterprise applications.</w:t>
      </w:r>
    </w:p>
    <w:p w14:paraId="6438380C" w14:textId="77777777" w:rsidR="00A91403" w:rsidRPr="00B2002E" w:rsidRDefault="00A91403"/>
    <w:p w14:paraId="5BCB0BFC" w14:textId="77777777" w:rsidR="00A91403" w:rsidRPr="00B2002E" w:rsidRDefault="00A91403"/>
    <w:p w14:paraId="1797A468" w14:textId="77777777" w:rsidR="00A91403" w:rsidRPr="00B2002E" w:rsidRDefault="00000000">
      <w:pPr>
        <w:pStyle w:val="Heading2"/>
        <w:rPr>
          <w:color w:val="auto"/>
        </w:rPr>
      </w:pPr>
      <w:r w:rsidRPr="00B2002E">
        <w:rPr>
          <w:color w:val="auto"/>
        </w:rPr>
        <w:lastRenderedPageBreak/>
        <w:t>GitHub Repository</w:t>
      </w:r>
    </w:p>
    <w:p w14:paraId="2F8AE5CD" w14:textId="77777777" w:rsidR="00A91403" w:rsidRPr="00B2002E" w:rsidRDefault="00000000">
      <w:r w:rsidRPr="00B2002E">
        <w:t>[Insert your GitHub repository link here]</w:t>
      </w:r>
    </w:p>
    <w:sectPr w:rsidR="00A91403" w:rsidRPr="00B20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91972">
    <w:abstractNumId w:val="8"/>
  </w:num>
  <w:num w:numId="2" w16cid:durableId="340199756">
    <w:abstractNumId w:val="6"/>
  </w:num>
  <w:num w:numId="3" w16cid:durableId="448090755">
    <w:abstractNumId w:val="5"/>
  </w:num>
  <w:num w:numId="4" w16cid:durableId="1517496945">
    <w:abstractNumId w:val="4"/>
  </w:num>
  <w:num w:numId="5" w16cid:durableId="96220014">
    <w:abstractNumId w:val="7"/>
  </w:num>
  <w:num w:numId="6" w16cid:durableId="705449548">
    <w:abstractNumId w:val="3"/>
  </w:num>
  <w:num w:numId="7" w16cid:durableId="1504397350">
    <w:abstractNumId w:val="2"/>
  </w:num>
  <w:num w:numId="8" w16cid:durableId="1754817372">
    <w:abstractNumId w:val="1"/>
  </w:num>
  <w:num w:numId="9" w16cid:durableId="141663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D0"/>
    <w:rsid w:val="0015074B"/>
    <w:rsid w:val="0029639D"/>
    <w:rsid w:val="00326F90"/>
    <w:rsid w:val="00457710"/>
    <w:rsid w:val="00764CDF"/>
    <w:rsid w:val="00A41EC5"/>
    <w:rsid w:val="00A91403"/>
    <w:rsid w:val="00AA1D8D"/>
    <w:rsid w:val="00AC7C8B"/>
    <w:rsid w:val="00B200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B4784"/>
  <w14:defaultImageDpi w14:val="300"/>
  <w15:docId w15:val="{37A97B77-A42C-4D7F-868F-CF8D88EF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7C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983/solr/books/select?q=programming&amp;hl=true&amp;hl.fl=description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16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 .</cp:lastModifiedBy>
  <cp:revision>2</cp:revision>
  <dcterms:created xsi:type="dcterms:W3CDTF">2013-12-23T23:15:00Z</dcterms:created>
  <dcterms:modified xsi:type="dcterms:W3CDTF">2026-05-10T16:01:00Z</dcterms:modified>
  <cp:category/>
</cp:coreProperties>
</file>